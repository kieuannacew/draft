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B0F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FF9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Recycling Made Simple</w:t>
            </w:r>
          </w:p>
          <w:p>
            <w:r>
              <w:rPr>
                <w:i/>
                <w:color w:val="BFEBFB"/>
                <w:sz w:val="24"/>
              </w:rPr>
              <w:t>Clean City Initiative – Hanoi</w:t>
            </w:r>
          </w:p>
        </w:tc>
      </w:tr>
    </w:tbl>
    <w:p/>
    <w:tbl>
      <w:tblPr>
        <w:tblW w:type="auto" w:w="0"/>
        <w:tblBorders>
          <w:top w:val="single" w:sz="4" w:space="0" w:color="7FD7F7"/>
          <w:left w:val="single" w:sz="4" w:space="0" w:color="7FD7F7"/>
          <w:bottom w:val="single" w:sz="4" w:space="0" w:color="7FD7F7"/>
          <w:right w:val="single" w:sz="4" w:space="0" w:color="7FD7F7"/>
          <w:insideH w:val="single" w:sz="4" w:space="0" w:color="7FD7F7"/>
          <w:insideV w:val="single" w:sz="4" w:space="0" w:color="7FD7F7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Date</w:t>
            </w:r>
          </w:p>
        </w:tc>
        <w:tc>
          <w:tcPr>
            <w:tcW w:type="dxa" w:w="6768"/>
          </w:tcPr>
          <w:p>
            <w:r>
              <w:t>Friday, 20 November 2026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Time</w:t>
            </w:r>
          </w:p>
        </w:tc>
        <w:tc>
          <w:tcPr>
            <w:tcW w:type="dxa" w:w="6768"/>
          </w:tcPr>
          <w:p>
            <w:r>
              <w:t>8:00 - 17:00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Venue</w:t>
            </w:r>
          </w:p>
        </w:tc>
        <w:tc>
          <w:tcPr>
            <w:tcW w:type="dxa" w:w="6768"/>
          </w:tcPr>
          <w:p>
            <w:r>
              <w:t>Main Hall, Clean City Initiative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Contact</w:t>
            </w:r>
          </w:p>
        </w:tc>
        <w:tc>
          <w:tcPr>
            <w:tcW w:type="dxa" w:w="6768"/>
          </w:tcPr>
          <w:p>
            <w:r>
              <w:t>info@cleancityinitiative.vn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Why Recycle?</w:t>
      </w:r>
    </w:p>
    <w:p>
      <w:r xmlns:a="http://schemas.openxmlformats.org/drawingml/2006/main">
        <w:t xml:space="preserve">Recycling reduces waste, saves energy, and protects natural resources. Clean City Initiative wants every household to recycle.</w:t>
      </w:r>
    </w:p>
    <w:p>
      <w:r xmlns:a="http://schemas.openxmlformats.org/drawingml/2006/main">
        <w:t xml:space="preserve">Each ton of recycled paper saves about seventeen trees.</w:t>
      </w:r>
    </w:p>
    <w:p>
      <w:pPr>
        <w:pStyle w:val="Heading1"/>
      </w:pPr>
      <w:r xmlns:a="http://schemas.openxmlformats.org/drawingml/2006/main">
        <w:t xml:space="preserve">What Can Be Recycled?</w:t>
      </w:r>
    </w:p>
    <w:p>
      <w:r xmlns:a="http://schemas.openxmlformats.org/drawingml/2006/main">
        <w:t xml:space="preserve">Paper, cardboard, glass bottles, metal cans, and many plastic containers can be recycled.</w:t>
      </w:r>
    </w:p>
    <w:p>
      <w:r xmlns:a="http://schemas.openxmlformats.org/drawingml/2006/main">
        <w:t xml:space="preserve">Items should be clean and dry before they are placed in the recycling bin.</w:t>
      </w:r>
    </w:p>
    <w:p>
      <w:pPr>
        <w:pStyle w:val="Heading1"/>
      </w:pPr>
      <w:r xmlns:a="http://schemas.openxmlformats.org/drawingml/2006/main">
        <w:t xml:space="preserve">What Cannot Be Recycled?</w:t>
      </w:r>
    </w:p>
    <w:p>
      <w:r xmlns:a="http://schemas.openxmlformats.org/drawingml/2006/main">
        <w:t xml:space="preserve">Food waste, dirty tissues, and broken ceramics should not be placed in recycling bins.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" name="Picture 1" descr="Clean City Initiativ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yc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Clean City Initiative</w:t>
      </w:r>
    </w:p>
    <w:p>
      <w:r xmlns:a="http://schemas.openxmlformats.org/drawingml/2006/main">
        <w:t xml:space="preserve">Batteries and electronics must be taken to special </w:t>
      </w:r>
      <w:commentRangeStart w:id="0"/>
      <w:r>
        <w:t>collection</w:t>
      </w:r>
      <w:commentRangeEnd w:id="0"/>
      <w:r>
        <w:rPr>
          <w:rStyle w:val="CommentReference"/>
        </w:rPr>
        <w:commentReference w:id="0"/>
      </w:r>
      <w:r xmlns:a="http://schemas.openxmlformats.org/drawingml/2006/main">
        <w:t xml:space="preserve"> points.</w:t>
      </w:r>
    </w:p>
    <w:p>
      <w:pPr>
        <w:pStyle w:val="Heading1"/>
      </w:pPr>
      <w:r xmlns:a="http://schemas.openxmlformats.org/drawingml/2006/main">
        <w:t xml:space="preserve">Collection Schedule</w:t>
      </w:r>
    </w:p>
    <w:p>
      <w:r xmlns:a="http://schemas.openxmlformats.org/drawingml/2006/main">
        <w:t xml:space="preserve">Recycling is collected once a week in every district. Check the schedule for your street.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3FC"/>
                        </a:solidFill>
                        <a:ln w="12700">
                          <a:solidFill>
                            <a:srgbClr val="D8F3F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B0F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sz w:val="28"/>
                              </w:rPr>
                              <w:t xml:space="preserve">Highlight: Paper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Bins should be placed outside before 7:00 on collection day.</w:t>
      </w:r>
    </w:p>
    <w:p>
      <w:pPr>
        <w:pStyle w:val="Heading1"/>
      </w:pPr>
      <w:r xmlns:a="http://schemas.openxmlformats.org/drawingml/2006/main">
        <w:t xml:space="preserve">Composting at Home</w:t>
      </w:r>
    </w:p>
    <w:p>
      <w:r xmlns:a="http://schemas.openxmlformats.org/drawingml/2006/main">
        <w:t xml:space="preserve">Food scraps and garden waste can be turned into compost for plants.</w:t>
      </w:r>
    </w:p>
    <w:p>
      <w:r xmlns:a="http://schemas.openxmlformats.org/drawingml/2006/main">
        <w:t xml:space="preserve">Clean City Initiative gives free compost bins to families who attend a short workshop.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Bin color</w:t>
            </w:r>
          </w:p>
        </w:tc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Recycling rate (%)</w:t>
            </w:r>
          </w:p>
        </w:tc>
      </w:tr>
      <w:tr>
        <w:tc>
          <w:tcPr>
            <w:tcW w:type="dxa" w:w="3120"/>
          </w:tcPr>
          <w:p>
            <w:r>
              <w:t>Paper</w:t>
            </w:r>
          </w:p>
        </w:tc>
        <w:tc>
          <w:tcPr>
            <w:tcW w:type="dxa" w:w="3120"/>
          </w:tcPr>
          <w:p>
            <w:r>
              <w:t>Blue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68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Glass</w:t>
            </w:r>
          </w:p>
        </w:tc>
        <w:tc>
          <w:tcPr>
            <w:tcW w:type="dxa" w:w="3120"/>
            <w:shd w:val="clear" w:color="auto" w:fill="E0F5FD"/>
          </w:tcPr>
          <w:p>
            <w:r>
              <w:t>Green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3120"/>
          </w:tcPr>
          <w:p>
            <w:r>
              <w:t>Plastic</w:t>
            </w:r>
          </w:p>
        </w:tc>
        <w:tc>
          <w:tcPr>
            <w:tcW w:type="dxa" w:w="3120"/>
          </w:tcPr>
          <w:p>
            <w:r>
              <w:t>Yellow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Metal</w:t>
            </w:r>
          </w:p>
        </w:tc>
        <w:tc>
          <w:tcPr>
            <w:tcW w:type="dxa" w:w="3120"/>
            <w:shd w:val="clear" w:color="auto" w:fill="E0F5FD"/>
          </w:tcPr>
          <w:p>
            <w:r>
              <w:t>Yellow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55</w:t>
            </w:r>
          </w:p>
        </w:tc>
      </w:tr>
      <w:tr>
        <w:tc>
          <w:tcPr>
            <w:tcW w:type="dxa" w:w="3120"/>
          </w:tcPr>
          <w:p>
            <w:r>
              <w:t>Cardboard</w:t>
            </w:r>
          </w:p>
        </w:tc>
        <w:tc>
          <w:tcPr>
            <w:tcW w:type="dxa" w:w="3120"/>
          </w:tcPr>
          <w:p>
            <w:r>
              <w:t>Blue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72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Food waste</w:t>
            </w:r>
          </w:p>
        </w:tc>
        <w:tc>
          <w:tcPr>
            <w:tcW w:type="dxa" w:w="3120"/>
            <w:shd w:val="clear" w:color="auto" w:fill="E0F5FD"/>
          </w:tcPr>
          <w:p>
            <w:r>
              <w:t>Brown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20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recycling rate (%) by material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Get Involved</w:t>
      </w:r>
    </w:p>
    <w:p>
      <w:r xmlns:a="http://schemas.openxmlformats.org/drawingml/2006/main">
        <w:t xml:space="preserve">Join a neighborhood clean-up day or become a recycling volunteer.</w:t>
      </w:r>
    </w:p>
    <w:p>
      <w:r xmlns:a="http://schemas.openxmlformats.org/drawingml/2006/main">
        <w:t xml:space="preserve">Together we can make our city cleaner and greener.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Recycle process diagram"/>
            <wp:cNvGraphicFramePr/>
            <a:graphic>
              <a:graphicData uri="http://schemas.openxmlformats.org/drawingml/2006/diagram">
                <dgm:relIds r:dm="rId13" r:lo="rId14" r:qs="rId15" r:cs="rId16"/>
              </a:graphicData>
            </a:graphic>
          </wp:inline>
        </w:drawing>
      </w:r>
    </w:p>
    <w:p/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 Thi Mai" w:initials="TM" w:date="2026-09-25T19:33:34Z">
    <w:p>
      <w:pPr>
        <w:pStyle w:val="CommentText"/>
      </w:pPr>
      <w:r>
        <w:rPr>
          <w:rStyle w:val="CommentReference"/>
        </w:rPr>
        <w:annotationRef/>
      </w:r>
      <w:r>
        <w:t>Check with the manager.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Clean City Initiative  |  Recycling Made Simple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omments" Target="comments.xml"/><Relationship Id="rId11" Type="http://schemas.openxmlformats.org/officeDocument/2006/relationships/chart" Target="charts/chart1.xml"/><Relationship Id="rId12" Type="http://schemas.microsoft.com/office/2007/relationships/diagramDrawing" Target="diagrams/drawing1.xml"/><Relationship Id="rId13" Type="http://schemas.openxmlformats.org/officeDocument/2006/relationships/diagramData" Target="diagrams/data1.xml"/><Relationship Id="rId14" Type="http://schemas.openxmlformats.org/officeDocument/2006/relationships/diagramLayout" Target="diagrams/layout1.xml"/><Relationship Id="rId15" Type="http://schemas.openxmlformats.org/officeDocument/2006/relationships/diagramQuickStyle" Target="diagrams/quickStyle1.xml"/><Relationship Id="rId16" Type="http://schemas.openxmlformats.org/officeDocument/2006/relationships/diagramColors" Target="diagrams/colors1.xml"/><Relationship Id="rId1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Recycling rate (%) by Material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Recycling rate (%)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Paper</c:v>
                </c:pt>
                <c:pt idx="1">
                  <c:v>Glass</c:v>
                </c:pt>
                <c:pt idx="2">
                  <c:v>Plastic</c:v>
                </c:pt>
                <c:pt idx="3">
                  <c:v>Metal</c:v>
                </c:pt>
                <c:pt idx="4">
                  <c:v>Cardboard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68.0</c:v>
                </c:pt>
                <c:pt idx="1">
                  <c:v>45.0</c:v>
                </c:pt>
                <c:pt idx="2">
                  <c:v>30.0</c:v>
                </c:pt>
                <c:pt idx="3">
                  <c:v>55.0</c:v>
                </c:pt>
                <c:pt idx="4">
                  <c:v>72.0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DAEE17-8B48-4E93-8DD4-97535D508B64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E4FA935-B8F3-4C3F-B08A-903EDA27E89E}">
      <dgm:prSet phldrT="[Text]"/>
      <dgm:spPr/>
      <dgm:t>
        <a:bodyPr/>
        <a:lstStyle/>
        <a:p>
          <a:r>
            <a:rPr lang="en-US" dirty="0"/>
            <a:t>Paper</a:t>
          </a:r>
        </a:p>
      </dgm:t>
    </dgm:pt>
    <dgm:pt modelId="{7A7005D4-AAF6-4B04-AD5D-DC4B2A565883}" type="parTrans" cxnId="{1F814745-EE13-45F9-9D54-6D5CC759CA2F}">
      <dgm:prSet/>
      <dgm:spPr/>
      <dgm:t>
        <a:bodyPr/>
        <a:lstStyle/>
        <a:p>
          <a:endParaRPr lang="en-US"/>
        </a:p>
      </dgm:t>
    </dgm:pt>
    <dgm:pt modelId="{24F0BA8E-087B-4C03-A42D-41D12D4696DE}" type="sibTrans" cxnId="{1F814745-EE13-45F9-9D54-6D5CC759CA2F}">
      <dgm:prSet/>
      <dgm:spPr/>
      <dgm:t>
        <a:bodyPr/>
        <a:lstStyle/>
        <a:p>
          <a:endParaRPr lang="en-US"/>
        </a:p>
      </dgm:t>
    </dgm:pt>
    <dgm:pt modelId="{074C0D92-D871-4488-933F-65B9E7B28DE1}">
      <dgm:prSet phldrT="[Text]"/>
      <dgm:spPr/>
      <dgm:t>
        <a:bodyPr/>
        <a:lstStyle/>
        <a:p>
          <a:r>
            <a:rPr lang="en-US" dirty="0"/>
            <a:t>Cardboard</a:t>
          </a:r>
        </a:p>
      </dgm:t>
    </dgm:pt>
    <dgm:pt modelId="{FC7FE47F-8D12-4CA7-99E2-4E93BBF74FC1}" type="parTrans" cxnId="{60976046-774E-4E81-861B-DDB7B8A7C219}">
      <dgm:prSet/>
      <dgm:spPr/>
      <dgm:t>
        <a:bodyPr/>
        <a:lstStyle/>
        <a:p>
          <a:endParaRPr lang="en-US"/>
        </a:p>
      </dgm:t>
    </dgm:pt>
    <dgm:pt modelId="{9D2224D8-EA40-40CE-BB25-28EDAA60130F}" type="sibTrans" cxnId="{60976046-774E-4E81-861B-DDB7B8A7C219}">
      <dgm:prSet/>
      <dgm:spPr/>
      <dgm:t>
        <a:bodyPr/>
        <a:lstStyle/>
        <a:p>
          <a:endParaRPr lang="en-US"/>
        </a:p>
      </dgm:t>
    </dgm:pt>
    <dgm:pt modelId="{C1A9A4ED-E51C-4F86-8F00-25BA24472ADA}">
      <dgm:prSet phldrT="[Text]"/>
      <dgm:spPr/>
      <dgm:t>
        <a:bodyPr/>
        <a:lstStyle/>
        <a:p>
          <a:r>
            <a:rPr lang="en-US" dirty="0"/>
            <a:t>Glass bottles</a:t>
          </a:r>
        </a:p>
      </dgm:t>
    </dgm:pt>
    <dgm:pt modelId="{92E8499E-AFC9-4F7A-98CA-11BBA4CA802A}" type="parTrans" cxnId="{6B53A781-C4B8-431B-BF37-9CAD4A718E3D}">
      <dgm:prSet/>
      <dgm:spPr/>
      <dgm:t>
        <a:bodyPr/>
        <a:lstStyle/>
        <a:p>
          <a:endParaRPr lang="en-US"/>
        </a:p>
      </dgm:t>
    </dgm:pt>
    <dgm:pt modelId="{DA878760-31C9-4834-AD45-75EBD8737F72}" type="sibTrans" cxnId="{6B53A781-C4B8-431B-BF37-9CAD4A718E3D}">
      <dgm:prSet/>
      <dgm:spPr/>
      <dgm:t>
        <a:bodyPr/>
        <a:lstStyle/>
        <a:p>
          <a:endParaRPr lang="en-US"/>
        </a:p>
      </dgm:t>
    </dgm:pt>
    <dgm:pt modelId="{1DCEA109-D621-4F1B-897B-51B5B5B67C60}">
      <dgm:prSet phldrT="[Text]"/>
      <dgm:spPr/>
      <dgm:t>
        <a:bodyPr/>
        <a:lstStyle/>
        <a:p>
          <a:r>
            <a:rPr lang="en-US" dirty="0"/>
            <a:t>Metal cans</a:t>
          </a:r>
        </a:p>
      </dgm:t>
    </dgm:pt>
    <dgm:pt modelId="{8DD41F5F-BCC6-420F-B955-68A863A315C4}" type="parTrans" cxnId="{74DAB358-100B-44A0-84D6-7170C375327D}">
      <dgm:prSet/>
      <dgm:spPr/>
      <dgm:t>
        <a:bodyPr/>
        <a:lstStyle/>
        <a:p>
          <a:endParaRPr lang="en-US"/>
        </a:p>
      </dgm:t>
    </dgm:pt>
    <dgm:pt modelId="{98C797DB-45D3-4CD3-9432-C751E34BA89F}" type="sibTrans" cxnId="{74DAB358-100B-44A0-84D6-7170C375327D}">
      <dgm:prSet/>
      <dgm:spPr/>
      <dgm:t>
        <a:bodyPr/>
        <a:lstStyle/>
        <a:p>
          <a:endParaRPr lang="en-US"/>
        </a:p>
      </dgm:t>
    </dgm:pt>
    <dgm:pt modelId="{01146154-7CCF-4057-915C-D835184626E8}">
      <dgm:prSet phldrT="[Text]"/>
      <dgm:spPr/>
      <dgm:t>
        <a:bodyPr/>
        <a:lstStyle/>
        <a:p>
          <a:r>
            <a:rPr lang="en-US" dirty="0"/>
            <a:t>Plastic containers</a:t>
          </a:r>
        </a:p>
      </dgm:t>
    </dgm:pt>
    <dgm:pt modelId="{677C6E70-93B5-477D-A9AE-17211C7E8F1E}" type="parTrans" cxnId="{C09AEE06-21E5-4B2A-8634-2ECACF1CC1A6}">
      <dgm:prSet/>
      <dgm:spPr/>
      <dgm:t>
        <a:bodyPr/>
        <a:lstStyle/>
        <a:p>
          <a:endParaRPr lang="en-US"/>
        </a:p>
      </dgm:t>
    </dgm:pt>
    <dgm:pt modelId="{55E2347D-ADD6-4DBA-B24E-9A4E792F1915}" type="sibTrans" cxnId="{C09AEE06-21E5-4B2A-8634-2ECACF1CC1A6}">
      <dgm:prSet/>
      <dgm:spPr/>
      <dgm:t>
        <a:bodyPr/>
        <a:lstStyle/>
        <a:p>
          <a:endParaRPr lang="en-US"/>
        </a:p>
      </dgm:t>
    </dgm:pt>
  </dgm:ptLst>
  <dgm:cxnLst>
    <dgm:cxn modelId="{1F814745-EE13-45F9-9D54-6D5CC759CA2F}" srcId="{D8DAEE17-8B48-4E93-8DD4-97535D508B64}" destId="{2E4FA935-B8F3-4C3F-B08A-903EDA27E89E}" srcOrd="0" destOrd="0" parTransId="{7A7005D4-AAF6-4B04-AD5D-DC4B2A565883}" sibTransId="{24F0BA8E-087B-4C03-A42D-41D12D4696DE}"/>
    <dgm:cxn modelId="{60976046-774E-4E81-861B-DDB7B8A7C219}" srcId="{D8DAEE17-8B48-4E93-8DD4-97535D508B64}" destId="{074C0D92-D871-4488-933F-65B9E7B28DE1}" srcOrd="1" destOrd="0" parTransId="{FC7FE47F-8D12-4CA7-99E2-4E93BBF74FC1}" sibTransId="{9D2224D8-EA40-40CE-BB25-28EDAA60130F}"/>
    <dgm:cxn modelId="{6B53A781-C4B8-431B-BF37-9CAD4A718E3D}" srcId="{D8DAEE17-8B48-4E93-8DD4-97535D508B64}" destId="{C1A9A4ED-E51C-4F86-8F00-25BA24472ADA}" srcOrd="2" destOrd="0" parTransId="{92E8499E-AFC9-4F7A-98CA-11BBA4CA802A}" sibTransId="{DA878760-31C9-4834-AD45-75EBD8737F72}"/>
    <dgm:cxn modelId="{74DAB358-100B-44A0-84D6-7170C375327D}" srcId="{D8DAEE17-8B48-4E93-8DD4-97535D508B64}" destId="{1DCEA109-D621-4F1B-897B-51B5B5B67C60}" srcOrd="3" destOrd="0" parTransId="{8DD41F5F-BCC6-420F-B955-68A863A315C4}" sibTransId="{98C797DB-45D3-4CD3-9432-C751E34BA89F}"/>
    <dgm:cxn modelId="{C09AEE06-21E5-4B2A-8634-2ECACF1CC1A6}" srcId="{D8DAEE17-8B48-4E93-8DD4-97535D508B64}" destId="{01146154-7CCF-4057-915C-D835184626E8}" srcOrd="4" destOrd="0" parTransId="{677C6E70-93B5-477D-A9AE-17211C7E8F1E}" sibTransId="{55E2347D-ADD6-4DBA-B24E-9A4E792F1915}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E4FA935-B8F3-4C3F-B08A-903EDA27E89E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Paper</a:t>
          </a:r>
        </a:p>
      </dsp:txBody>
      <dsp:txXfrm>
        <a:off x="530352" y="0"/>
        <a:ext cx="4242816" cy="311628"/>
      </dsp:txXfrm>
    </dsp:sp>
    <dsp:sp modelId="{074C0D92-D871-4488-933F-65B9E7B28DE1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Cardboard</a:t>
          </a:r>
        </a:p>
      </dsp:txBody>
      <dsp:txXfrm>
        <a:off x="530352" y="470733"/>
        <a:ext cx="4242816" cy="311628"/>
      </dsp:txXfrm>
    </dsp:sp>
    <dsp:sp modelId="{C1A9A4ED-E51C-4F86-8F00-25BA24472ADA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Glass bottles</a:t>
          </a:r>
        </a:p>
      </dsp:txBody>
      <dsp:txXfrm>
        <a:off x="530352" y="941466"/>
        <a:ext cx="4242816" cy="311628"/>
      </dsp:txXfrm>
    </dsp:sp>
    <dsp:sp modelId="{1DCEA109-D621-4F1B-897B-51B5B5B67C60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Metal cans</a:t>
          </a:r>
        </a:p>
      </dsp:txBody>
      <dsp:txXfrm>
        <a:off x="530352" y="1412199"/>
        <a:ext cx="4242816" cy="311628"/>
      </dsp:txXfrm>
    </dsp:sp>
    <dsp:sp modelId="{01146154-7CCF-4057-915C-D835184626E8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Plastic containers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Recycling Made Simple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