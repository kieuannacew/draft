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B9BD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DD7EE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Robotics Competition Handbook</w:t>
            </w:r>
          </w:p>
          <w:p>
            <w:r>
              <w:rPr>
                <w:i/>
                <w:color w:val="D6E6F4"/>
                <w:sz w:val="24"/>
              </w:rPr>
              <w:t>Future Makers Club – Can Tho</w:t>
            </w:r>
          </w:p>
        </w:tc>
      </w:tr>
    </w:tbl>
    <w:p/>
    <w:tbl>
      <w:tblPr>
        <w:tblW w:type="auto" w:w="0"/>
        <w:tblBorders>
          <w:top w:val="single" w:sz="4" w:space="0" w:color="ADCDEA"/>
          <w:left w:val="single" w:sz="4" w:space="0" w:color="ADCDEA"/>
          <w:bottom w:val="single" w:sz="4" w:space="0" w:color="ADCDEA"/>
          <w:right w:val="single" w:sz="4" w:space="0" w:color="ADCDEA"/>
          <w:insideH w:val="single" w:sz="4" w:space="0" w:color="ADCDEA"/>
          <w:insideV w:val="single" w:sz="4" w:space="0" w:color="ADCDEA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Department</w:t>
            </w:r>
          </w:p>
        </w:tc>
        <w:tc>
          <w:tcPr>
            <w:tcW w:type="dxa" w:w="6768"/>
          </w:tcPr>
          <w:p>
            <w:r>
              <w:t>Future Makers Club Training Team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Version</w:t>
            </w:r>
          </w:p>
        </w:tc>
        <w:tc>
          <w:tcPr>
            <w:tcW w:type="dxa" w:w="6768"/>
          </w:tcPr>
          <w:p>
            <w:r>
              <w:t>3.0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Competition Overview</w:t>
      </w:r>
    </w:p>
    <w:p>
      <w:r xmlns:a="http://schemas.openxmlformats.org/drawingml/2006/main">
        <w:t xml:space="preserve">The Future Makers Club robotics competition challenges secondary school students to design, build, and program robots.</w:t>
      </w:r>
    </w:p>
    <w:p>
      <w:r xmlns:a="http://schemas.openxmlformats.org/drawingml/2006/main">
        <w:t xml:space="preserve">Teams of three to five students compete in regional and national rounds.</w:t>
      </w:r>
    </w:p>
    <w:p>
      <w:pPr>
        <w:pStyle w:val="Heading1"/>
      </w:pPr>
      <w:r xmlns:a="http://schemas.openxmlformats.org/drawingml/2006/main">
        <w:t xml:space="preserve">Robot Requirements</w:t>
      </w:r>
    </w:p>
    <w:p>
      <w:r xmlns:a="http://schemas.openxmlformats.org/drawingml/2006/main">
        <w:t xml:space="preserve">Robots must fit inside a 50 cm cube at the start of each match and weigh less than 10 kilograms.</w:t>
      </w:r>
    </w:p>
    <w:p>
      <w:r xmlns:a="http://schemas.openxmlformats.org/drawingml/2006/main">
        <w:t xml:space="preserve">Only approved motors, </w:t>
      </w:r>
      <w:commentRangeStart w:id="0"/>
      <w:r>
        <w:t>sensors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, and batteries may be used.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3120"/>
          </w:tcPr>
          <w:p>
            <w:r>
              <w:t>RoboLions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Circuit Kids</w:t>
            </w:r>
          </w:p>
        </w:tc>
        <w:tc>
          <w:tcPr>
            <w:tcW w:type="dxa" w:w="3120"/>
            <w:shd w:val="clear" w:color="auto" w:fill="EBF3F9"/>
          </w:tcPr>
          <w:p>
            <w:r>
              <w:t>South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204</w:t>
            </w:r>
          </w:p>
        </w:tc>
      </w:tr>
      <w:tr>
        <w:tc>
          <w:tcPr>
            <w:tcW w:type="dxa" w:w="3120"/>
          </w:tcPr>
          <w:p>
            <w:r>
              <w:t>Mekong Bots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175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Hue Hackers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198</w:t>
            </w:r>
          </w:p>
        </w:tc>
      </w:tr>
      <w:tr>
        <w:tc>
          <w:tcPr>
            <w:tcW w:type="dxa" w:w="3120"/>
          </w:tcPr>
          <w:p>
            <w:r>
              <w:t>Red River Tech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Ocean Coders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167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score by team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Game Rules</w:t>
      </w:r>
    </w:p>
    <w:p>
      <w:r xmlns:a="http://schemas.openxmlformats.org/drawingml/2006/main">
        <w:t xml:space="preserve">Each match lasts two and a half minutes. Robots score points by moving colored blocks into goal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Future Mak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Future Makers Club</w:t>
      </w:r>
    </w:p>
    <w:p>
      <w:r xmlns:a="http://schemas.openxmlformats.org/drawingml/2006/main">
        <w:t xml:space="preserve">Referees may stop a robot that damages the field or other robots.</w:t>
      </w:r>
    </w:p>
    <w:p>
      <w:pPr>
        <w:pStyle w:val="Heading1"/>
      </w:pPr>
      <w:r xmlns:a="http://schemas.openxmlformats.org/drawingml/2006/main">
        <w:t xml:space="preserve">Judging</w:t>
      </w:r>
    </w:p>
    <w:p>
      <w:r xmlns:a="http://schemas.openxmlformats.org/drawingml/2006/main">
        <w:t xml:space="preserve">Judges award prizes for design, </w:t>
      </w:r>
      <w:commentRangeStart w:id="1"/>
      <w:r>
        <w:t>teamwork</w:t>
      </w:r>
      <w:commentRangeEnd w:id="1"/>
      <w:r>
        <w:rPr>
          <w:rStyle w:val="CommentReference"/>
        </w:rPr>
        <w:commentReference w:id="1"/>
      </w:r>
      <w:r xmlns:a="http://schemas.openxmlformats.org/drawingml/2006/main">
        <w:t xml:space="preserve">, programming, and innovation.</w:t>
      </w:r>
    </w:p>
    <w:p>
      <w:r xmlns:a="http://schemas.openxmlformats.org/drawingml/2006/main">
        <w:t xml:space="preserve">Teams must present an engineering notebook that records their work.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obotics process diagram"/>
            <wp:cNvGraphicFramePr/>
            <a:graphic>
              <a:graphicData uri="http://schemas.openxmlformats.org/drawingml/2006/diagram">
                <dgm:relIds r:dm="rId13" r:lo="rId14" r:qs="rId15" r:cs="rId16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Safety</w:t>
      </w:r>
    </w:p>
    <w:p>
      <w:r xmlns:a="http://schemas.openxmlformats.org/drawingml/2006/main">
        <w:t xml:space="preserve">Students must wear safety glasses when using tools and handle batteries carefully.</w:t>
      </w:r>
    </w:p>
    <w:p>
      <w:r xmlns:a="http://schemas.openxmlformats.org/drawingml/2006/main">
        <w:t xml:space="preserve">Future Makers Club mentors check every robot before it enters the field.</w:t>
      </w:r>
    </w:p>
    <w:p>
      <w:pPr>
        <w:pStyle w:val="Heading1"/>
      </w:pPr>
      <w:r xmlns:a="http://schemas.openxmlformats.org/drawingml/2006/main">
        <w:t xml:space="preserve">Important Dates</w:t>
      </w:r>
    </w:p>
    <w:p>
      <w:r xmlns:a="http://schemas.openxmlformats.org/drawingml/2006/main">
        <w:t xml:space="preserve">Registration closes in October. Regional rounds take place in January and the national final in March.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12700">
                          <a:solidFill>
                            <a:srgbClr val="E6F0F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28"/>
                              </w:rPr>
                              <w:t xml:space="preserve">Highlight: Design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Winning teams may be invited to an international event.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9:33:34Z">
    <w:p>
      <w:pPr>
        <w:pStyle w:val="CommentText"/>
      </w:pPr>
      <w:r>
        <w:rPr>
          <w:rStyle w:val="CommentReference"/>
        </w:rPr>
        <w:annotationRef/>
      </w:r>
      <w:r>
        <w:t>Is this correct?</w:t>
      </w:r>
    </w:p>
  </w:comment>
  <w:comment w:id="1" w:author="Tran Thi Mai" w:initials="TM" w:date="2026-09-25T19:33:34Z">
    <w:p>
      <w:pPr>
        <w:pStyle w:val="CommentText"/>
      </w:pPr>
      <w:r>
        <w:rPr>
          <w:rStyle w:val="CommentReference"/>
        </w:rPr>
        <w:annotationRef/>
      </w:r>
      <w:r>
        <w:t>Please verify this information.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Future Makers Club  |  Robotics Competition 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chart" Target="charts/chart1.xml"/><Relationship Id="rId11" Type="http://schemas.openxmlformats.org/officeDocument/2006/relationships/image" Target="media/image1.png"/><Relationship Id="rId12" Type="http://schemas.microsoft.com/office/2007/relationships/diagramDrawing" Target="diagrams/drawing1.xml"/><Relationship Id="rId13" Type="http://schemas.openxmlformats.org/officeDocument/2006/relationships/diagramData" Target="diagrams/data1.xml"/><Relationship Id="rId14" Type="http://schemas.openxmlformats.org/officeDocument/2006/relationships/diagramLayout" Target="diagrams/layout1.xml"/><Relationship Id="rId15" Type="http://schemas.openxmlformats.org/officeDocument/2006/relationships/diagramQuickStyle" Target="diagrams/quickStyle1.xml"/><Relationship Id="rId16" Type="http://schemas.openxmlformats.org/officeDocument/2006/relationships/diagramColors" Target="diagrams/colors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Score by Team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186.0</c:v>
                </c:pt>
                <c:pt idx="1">
                  <c:v>204.0</c:v>
                </c:pt>
                <c:pt idx="2">
                  <c:v>175.0</c:v>
                </c:pt>
                <c:pt idx="3">
                  <c:v>198.0</c:v>
                </c:pt>
                <c:pt idx="4">
                  <c:v>210.0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05AFA0A-8B92-4EBE-B4CD-26203DF1C275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D2BFA0D-5C08-42A9-A137-27C9A1591EFB}">
      <dgm:prSet phldrT="[Text]"/>
      <dgm:spPr/>
      <dgm:t>
        <a:bodyPr/>
        <a:lstStyle/>
        <a:p>
          <a:r>
            <a:rPr lang="en-US" dirty="0"/>
            <a:t>Design</a:t>
          </a:r>
        </a:p>
      </dgm:t>
    </dgm:pt>
    <dgm:pt modelId="{75B9B06B-3C7B-4C0C-83DF-E1F7613588D5}" type="parTrans" cxnId="{3D923592-C2BD-4A95-B364-AFD85BBA903C}">
      <dgm:prSet/>
      <dgm:spPr/>
      <dgm:t>
        <a:bodyPr/>
        <a:lstStyle/>
        <a:p>
          <a:endParaRPr lang="en-US"/>
        </a:p>
      </dgm:t>
    </dgm:pt>
    <dgm:pt modelId="{32D4FE8B-F3F6-4095-A46C-C1364BA54896}" type="sibTrans" cxnId="{3D923592-C2BD-4A95-B364-AFD85BBA903C}">
      <dgm:prSet/>
      <dgm:spPr/>
      <dgm:t>
        <a:bodyPr/>
        <a:lstStyle/>
        <a:p>
          <a:endParaRPr lang="en-US"/>
        </a:p>
      </dgm:t>
    </dgm:pt>
    <dgm:pt modelId="{57F52815-0EFD-4B90-8940-599878FBE43C}">
      <dgm:prSet phldrT="[Text]"/>
      <dgm:spPr/>
      <dgm:t>
        <a:bodyPr/>
        <a:lstStyle/>
        <a:p>
          <a:r>
            <a:rPr lang="en-US" dirty="0"/>
            <a:t>Build</a:t>
          </a:r>
        </a:p>
      </dgm:t>
    </dgm:pt>
    <dgm:pt modelId="{967D7764-223E-46C0-BACD-106D8B827FF7}" type="parTrans" cxnId="{9C131E41-D079-4E86-A06B-D1F987D5E0A1}">
      <dgm:prSet/>
      <dgm:spPr/>
      <dgm:t>
        <a:bodyPr/>
        <a:lstStyle/>
        <a:p>
          <a:endParaRPr lang="en-US"/>
        </a:p>
      </dgm:t>
    </dgm:pt>
    <dgm:pt modelId="{38953DE6-D742-4C9B-BF7D-4E031031142E}" type="sibTrans" cxnId="{9C131E41-D079-4E86-A06B-D1F987D5E0A1}">
      <dgm:prSet/>
      <dgm:spPr/>
      <dgm:t>
        <a:bodyPr/>
        <a:lstStyle/>
        <a:p>
          <a:endParaRPr lang="en-US"/>
        </a:p>
      </dgm:t>
    </dgm:pt>
    <dgm:pt modelId="{484B52FB-5142-43BE-9F6F-8DB60F0938FB}">
      <dgm:prSet phldrT="[Text]"/>
      <dgm:spPr/>
      <dgm:t>
        <a:bodyPr/>
        <a:lstStyle/>
        <a:p>
          <a:r>
            <a:rPr lang="en-US" dirty="0"/>
            <a:t>Program</a:t>
          </a:r>
        </a:p>
      </dgm:t>
    </dgm:pt>
    <dgm:pt modelId="{9EE008BA-77D1-497D-A4C9-26D990DCFCFD}" type="parTrans" cxnId="{5A5DCD11-FD39-473D-B587-D8DD61F26A30}">
      <dgm:prSet/>
      <dgm:spPr/>
      <dgm:t>
        <a:bodyPr/>
        <a:lstStyle/>
        <a:p>
          <a:endParaRPr lang="en-US"/>
        </a:p>
      </dgm:t>
    </dgm:pt>
    <dgm:pt modelId="{1792AD17-A367-4D14-8073-03B204A1FCCE}" type="sibTrans" cxnId="{5A5DCD11-FD39-473D-B587-D8DD61F26A30}">
      <dgm:prSet/>
      <dgm:spPr/>
      <dgm:t>
        <a:bodyPr/>
        <a:lstStyle/>
        <a:p>
          <a:endParaRPr lang="en-US"/>
        </a:p>
      </dgm:t>
    </dgm:pt>
    <dgm:pt modelId="{ACAFD598-1589-4BF1-996C-B1D31DD28C0B}">
      <dgm:prSet phldrT="[Text]"/>
      <dgm:spPr/>
      <dgm:t>
        <a:bodyPr/>
        <a:lstStyle/>
        <a:p>
          <a:r>
            <a:rPr lang="en-US" dirty="0"/>
            <a:t>Test</a:t>
          </a:r>
        </a:p>
      </dgm:t>
    </dgm:pt>
    <dgm:pt modelId="{1098895D-29A6-4CB4-8BF2-833CFF45D348}" type="parTrans" cxnId="{CD118059-07E8-49D9-BBA5-3C0FF9ED1306}">
      <dgm:prSet/>
      <dgm:spPr/>
      <dgm:t>
        <a:bodyPr/>
        <a:lstStyle/>
        <a:p>
          <a:endParaRPr lang="en-US"/>
        </a:p>
      </dgm:t>
    </dgm:pt>
    <dgm:pt modelId="{68954A57-1692-42AC-B9BF-E658675F14C0}" type="sibTrans" cxnId="{CD118059-07E8-49D9-BBA5-3C0FF9ED1306}">
      <dgm:prSet/>
      <dgm:spPr/>
      <dgm:t>
        <a:bodyPr/>
        <a:lstStyle/>
        <a:p>
          <a:endParaRPr lang="en-US"/>
        </a:p>
      </dgm:t>
    </dgm:pt>
    <dgm:pt modelId="{E0803B71-E8D9-4140-95D5-0F59C1C6CB36}">
      <dgm:prSet phldrT="[Text]"/>
      <dgm:spPr/>
      <dgm:t>
        <a:bodyPr/>
        <a:lstStyle/>
        <a:p>
          <a:r>
            <a:rPr lang="en-US" dirty="0"/>
            <a:t>Present</a:t>
          </a:r>
        </a:p>
      </dgm:t>
    </dgm:pt>
    <dgm:pt modelId="{E3CDBA81-196C-4C34-9304-4570CD0461A2}" type="parTrans" cxnId="{D5A9A679-FE17-4DB6-88CB-08AC2C1FD9F2}">
      <dgm:prSet/>
      <dgm:spPr/>
      <dgm:t>
        <a:bodyPr/>
        <a:lstStyle/>
        <a:p>
          <a:endParaRPr lang="en-US"/>
        </a:p>
      </dgm:t>
    </dgm:pt>
    <dgm:pt modelId="{AFD16FCD-0AEF-4952-9E63-14AF17F0E465}" type="sibTrans" cxnId="{D5A9A679-FE17-4DB6-88CB-08AC2C1FD9F2}">
      <dgm:prSet/>
      <dgm:spPr/>
      <dgm:t>
        <a:bodyPr/>
        <a:lstStyle/>
        <a:p>
          <a:endParaRPr lang="en-US"/>
        </a:p>
      </dgm:t>
    </dgm:pt>
  </dgm:ptLst>
  <dgm:cxnLst>
    <dgm:cxn modelId="{3D923592-C2BD-4A95-B364-AFD85BBA903C}" srcId="{B05AFA0A-8B92-4EBE-B4CD-26203DF1C275}" destId="{2D2BFA0D-5C08-42A9-A137-27C9A1591EFB}" srcOrd="0" destOrd="0" parTransId="{75B9B06B-3C7B-4C0C-83DF-E1F7613588D5}" sibTransId="{32D4FE8B-F3F6-4095-A46C-C1364BA54896}"/>
    <dgm:cxn modelId="{9C131E41-D079-4E86-A06B-D1F987D5E0A1}" srcId="{B05AFA0A-8B92-4EBE-B4CD-26203DF1C275}" destId="{57F52815-0EFD-4B90-8940-599878FBE43C}" srcOrd="1" destOrd="0" parTransId="{967D7764-223E-46C0-BACD-106D8B827FF7}" sibTransId="{38953DE6-D742-4C9B-BF7D-4E031031142E}"/>
    <dgm:cxn modelId="{5A5DCD11-FD39-473D-B587-D8DD61F26A30}" srcId="{B05AFA0A-8B92-4EBE-B4CD-26203DF1C275}" destId="{484B52FB-5142-43BE-9F6F-8DB60F0938FB}" srcOrd="2" destOrd="0" parTransId="{9EE008BA-77D1-497D-A4C9-26D990DCFCFD}" sibTransId="{1792AD17-A367-4D14-8073-03B204A1FCCE}"/>
    <dgm:cxn modelId="{CD118059-07E8-49D9-BBA5-3C0FF9ED1306}" srcId="{B05AFA0A-8B92-4EBE-B4CD-26203DF1C275}" destId="{ACAFD598-1589-4BF1-996C-B1D31DD28C0B}" srcOrd="3" destOrd="0" parTransId="{1098895D-29A6-4CB4-8BF2-833CFF45D348}" sibTransId="{68954A57-1692-42AC-B9BF-E658675F14C0}"/>
    <dgm:cxn modelId="{D5A9A679-FE17-4DB6-88CB-08AC2C1FD9F2}" srcId="{B05AFA0A-8B92-4EBE-B4CD-26203DF1C275}" destId="{E0803B71-E8D9-4140-95D5-0F59C1C6CB36}" srcOrd="4" destOrd="0" parTransId="{E3CDBA81-196C-4C34-9304-4570CD0461A2}" sibTransId="{AFD16FCD-0AEF-4952-9E63-14AF17F0E465}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2BFA0D-5C08-42A9-A137-27C9A1591EFB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</a:t>
          </a:r>
        </a:p>
      </dsp:txBody>
      <dsp:txXfrm>
        <a:off x="0" y="425218"/>
        <a:ext cx="933420" cy="840078"/>
      </dsp:txXfrm>
    </dsp:sp>
    <dsp:sp modelId="{57F52815-0EFD-4B90-8940-599878FBE43C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</a:t>
          </a:r>
        </a:p>
      </dsp:txBody>
      <dsp:txXfrm>
        <a:off x="1092525" y="929264"/>
        <a:ext cx="933420" cy="840078"/>
      </dsp:txXfrm>
    </dsp:sp>
    <dsp:sp modelId="{484B52FB-5142-43BE-9F6F-8DB60F0938FB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Program</a:t>
          </a:r>
        </a:p>
      </dsp:txBody>
      <dsp:txXfrm>
        <a:off x="2185050" y="425218"/>
        <a:ext cx="933420" cy="840078"/>
      </dsp:txXfrm>
    </dsp:sp>
    <dsp:sp modelId="{ACAFD598-1589-4BF1-996C-B1D31DD28C0B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Test</a:t>
          </a:r>
        </a:p>
      </dsp:txBody>
      <dsp:txXfrm>
        <a:off x="3277575" y="929264"/>
        <a:ext cx="933420" cy="840078"/>
      </dsp:txXfrm>
    </dsp:sp>
    <dsp:sp modelId="{E0803B71-E8D9-4140-95D5-0F59C1C6CB36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Present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Competition Handbook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