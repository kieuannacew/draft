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5B9BD5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BDD7EE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Robotics Competition Handbook</w:t>
            </w:r>
          </w:p>
          <w:p>
            <w:r>
              <w:rPr>
                <w:i/>
                <w:color w:val="D6E6F4"/>
                <w:sz w:val="24"/>
              </w:rPr>
              <w:t>Future Makers Club – Hanoi</w:t>
            </w:r>
          </w:p>
        </w:tc>
      </w:tr>
    </w:tbl>
    <w:p/>
    <w:tbl>
      <w:tblPr>
        <w:tblW w:type="auto" w:w="0"/>
        <w:tblBorders>
          <w:top w:val="single" w:sz="4" w:space="0" w:color="ADCDEA"/>
          <w:left w:val="single" w:sz="4" w:space="0" w:color="ADCDEA"/>
          <w:bottom w:val="single" w:sz="4" w:space="0" w:color="ADCDEA"/>
          <w:right w:val="single" w:sz="4" w:space="0" w:color="ADCDEA"/>
          <w:insideH w:val="single" w:sz="4" w:space="0" w:color="ADCDEA"/>
          <w:insideV w:val="single" w:sz="4" w:space="0" w:color="ADCDEA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Department</w:t>
            </w:r>
          </w:p>
        </w:tc>
        <w:tc>
          <w:tcPr>
            <w:tcW w:type="dxa" w:w="6768"/>
          </w:tcPr>
          <w:p>
            <w:r>
              <w:t>Future Makers Club Training Team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Version</w:t>
            </w:r>
          </w:p>
        </w:tc>
        <w:tc>
          <w:tcPr>
            <w:tcW w:type="dxa" w:w="6768"/>
          </w:tcPr>
          <w:p>
            <w:r>
              <w:t>2.1</w:t>
            </w:r>
          </w:p>
        </w:tc>
      </w:tr>
      <w:tr>
        <w:tc>
          <w:tcPr>
            <w:tcW w:type="dxa" w:w="2592"/>
            <w:shd w:val="clear" w:color="auto" w:fill="E6F0F8"/>
          </w:tcPr>
          <w:p>
            <w:r>
              <w:rPr>
                <w:b/>
                <w:color w:val="5B9BD5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Competition Overview</w:t>
      </w:r>
    </w:p>
    <w:p>
      <w:r xmlns:a="http://schemas.openxmlformats.org/drawingml/2006/main">
        <w:t xml:space="preserve">The Future Makers Club robotics competition challenges secondary school students to design, build, and program robots.</w:t>
      </w:r>
    </w:p>
    <w:p>
      <w:r xmlns:a="http://schemas.openxmlformats.org/drawingml/2006/main">
        <w:t xml:space="preserve">Teams of three to five students compete in regional and national rounds.</w:t>
      </w:r>
    </w:p>
    <w:p>
      <w:pPr>
        <w:pStyle w:val="Heading1"/>
      </w:pPr>
      <w:r xmlns:a="http://schemas.openxmlformats.org/drawingml/2006/main">
        <w:t xml:space="preserve">Robot Requirements</w:t>
      </w:r>
    </w:p>
    <w:p>
      <w:r xmlns:a="http://schemas.openxmlformats.org/drawingml/2006/main">
        <w:t xml:space="preserve">Robots must fit inside a 50 cm cube at the start of each match and weigh less than 10 kilograms.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1532128"/>
            <wp:docPr id="1" name="Picture 1" descr="Future Makers Club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otics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532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Future Makers Club</w:t>
      </w:r>
    </w:p>
    <w:p>
      <w:r xmlns:a="http://schemas.openxmlformats.org/drawingml/2006/main">
        <w:t xml:space="preserve">Only approved motors, sensors, and batteries may be used.</w:t>
      </w:r>
    </w:p>
    <w:p>
      <w:pPr>
        <w:pStyle w:val="ListParagraph"/>
        <w:numPr>
          <w:ilvl w:val="0"/>
          <w:numId w:val="206"/>
        </w:numPr>
      </w:pPr>
      <w:r>
        <w:t>Design</w:t>
      </w:r>
    </w:p>
    <w:p>
      <w:pPr>
        <w:pStyle w:val="ListParagraph"/>
        <w:numPr>
          <w:ilvl w:val="0"/>
          <w:numId w:val="206"/>
        </w:numPr>
      </w:pPr>
      <w:r>
        <w:t>Build</w:t>
      </w:r>
    </w:p>
    <w:p>
      <w:pPr>
        <w:pStyle w:val="ListParagraph"/>
        <w:numPr>
          <w:ilvl w:val="0"/>
          <w:numId w:val="206"/>
        </w:numPr>
      </w:pPr>
      <w:r>
        <w:t>Program</w:t>
      </w:r>
    </w:p>
    <w:p>
      <w:pPr>
        <w:pStyle w:val="ListParagraph"/>
        <w:numPr>
          <w:ilvl w:val="0"/>
          <w:numId w:val="206"/>
        </w:numPr>
      </w:pPr>
      <w:r>
        <w:t>Test</w:t>
      </w:r>
    </w:p>
    <w:p>
      <w:pPr>
        <w:pStyle w:val="ListParagraph"/>
        <w:numPr>
          <w:ilvl w:val="0"/>
          <w:numId w:val="206"/>
        </w:numPr>
      </w:pPr>
      <w:r>
        <w:t>Present</w:t>
      </w:r>
    </w:p>
    <w:p>
      <w:pPr>
        <w:pStyle w:val="Heading1"/>
      </w:pPr>
      <w:r xmlns:a="http://schemas.openxmlformats.org/drawingml/2006/main">
        <w:t xml:space="preserve">Game Rules</w:t>
      </w:r>
    </w:p>
    <w:p>
      <w:r xmlns:a="http://schemas.openxmlformats.org/drawingml/2006/main">
        <w:t xml:space="preserve">Each match lasts two and a half minutes. Robots score points by moving colored blocks into goal zones.</w:t>
      </w:r>
    </w:p>
    <w:p>
      <w:r xmlns:a="http://schemas.openxmlformats.org/drawingml/2006/main">
        <w:t xml:space="preserve">Referees may stop a robot that damages the field or other robots.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Team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3120"/>
            <w:shd w:val="clear" w:color="auto" w:fill="5B9BD5"/>
          </w:tcPr>
          <w:p>
            <w:r>
              <w:rPr>
                <w:b/>
                <w:color w:val="FFFFFF"/>
              </w:rPr>
              <w:t>Score</w:t>
            </w:r>
          </w:p>
        </w:tc>
      </w:tr>
      <w:tr>
        <w:tc>
          <w:tcPr>
            <w:tcW w:type="dxa" w:w="3120"/>
          </w:tcPr>
          <w:p>
            <w:r>
              <w:t>RoboLions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186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Circuit Kids</w:t>
            </w:r>
          </w:p>
        </w:tc>
        <w:tc>
          <w:tcPr>
            <w:tcW w:type="dxa" w:w="3120"/>
            <w:shd w:val="clear" w:color="auto" w:fill="EBF3F9"/>
          </w:tcPr>
          <w:p>
            <w:r>
              <w:t>South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204</w:t>
            </w:r>
          </w:p>
        </w:tc>
      </w:tr>
      <w:tr>
        <w:tc>
          <w:tcPr>
            <w:tcW w:type="dxa" w:w="3120"/>
          </w:tcPr>
          <w:p>
            <w:r>
              <w:t>Mekong Bots</w:t>
            </w:r>
          </w:p>
        </w:tc>
        <w:tc>
          <w:tcPr>
            <w:tcW w:type="dxa" w:w="3120"/>
          </w:tcPr>
          <w:p>
            <w:r>
              <w:t>South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175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Hue Hackers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198</w:t>
            </w:r>
          </w:p>
        </w:tc>
      </w:tr>
      <w:tr>
        <w:tc>
          <w:tcPr>
            <w:tcW w:type="dxa" w:w="3120"/>
          </w:tcPr>
          <w:p>
            <w:r>
              <w:t>Red River Tech</w:t>
            </w:r>
          </w:p>
        </w:tc>
        <w:tc>
          <w:tcPr>
            <w:tcW w:type="dxa" w:w="3120"/>
          </w:tcPr>
          <w:p>
            <w:r>
              <w:t>North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210</w:t>
            </w:r>
          </w:p>
        </w:tc>
      </w:tr>
      <w:tr>
        <w:tc>
          <w:tcPr>
            <w:tcW w:type="dxa" w:w="3120"/>
            <w:shd w:val="clear" w:color="auto" w:fill="EBF3F9"/>
          </w:tcPr>
          <w:p>
            <w:r>
              <w:t>Ocean Coders</w:t>
            </w:r>
          </w:p>
        </w:tc>
        <w:tc>
          <w:tcPr>
            <w:tcW w:type="dxa" w:w="3120"/>
            <w:shd w:val="clear" w:color="auto" w:fill="EBF3F9"/>
          </w:tcPr>
          <w:p>
            <w:r>
              <w:t>Central</w:t>
            </w:r>
          </w:p>
        </w:tc>
        <w:tc>
          <w:tcPr>
            <w:tcW w:type="dxa" w:w="3120"/>
            <w:shd w:val="clear" w:color="auto" w:fill="EBF3F9"/>
          </w:tcPr>
          <w:p>
            <w:pPr>
              <w:jc w:val="right"/>
            </w:pPr>
            <w:r>
              <w:t>167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1" name="Chart 1" descr="Chart showing score by team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Judging</w:t>
      </w:r>
    </w:p>
    <w:p>
      <w:r xmlns:a="http://schemas.openxmlformats.org/drawingml/2006/main">
        <w:t xml:space="preserve">Judges award prizes for design, teamwork, programming, and innovation.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6F0F8"/>
                        </a:solidFill>
                        <a:ln w="12700">
                          <a:solidFill>
                            <a:srgbClr val="E6F0F8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5B9BD5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5B9BD5"/>
                                <w:sz w:val="28"/>
                              </w:rPr>
                              <w:t xml:space="preserve">Did you know? Design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Teams must present an engineering notebook that records their work.</w:t>
      </w:r>
    </w:p>
    <w:p>
      <w:pPr>
        <w:pStyle w:val="Heading1"/>
      </w:pPr>
      <w:r xmlns:a="http://schemas.openxmlformats.org/drawingml/2006/main">
        <w:t xml:space="preserve">Safety</w:t>
      </w:r>
    </w:p>
    <w:p>
      <w:r xmlns:a="http://schemas.openxmlformats.org/drawingml/2006/main">
        <w:t xml:space="preserve">Students must wear safety glasses when using tools and handle batteries carefully.</w:t>
      </w:r>
    </w:p>
    <w:p>
      <w:r xmlns:a="http://schemas.openxmlformats.org/drawingml/2006/main">
        <w:t xml:space="preserve">Future Makers Club mentors check every robot before it enters the field.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2" name="Diagram 1" descr="Robotics process diagram"/>
            <wp:cNvGraphicFramePr/>
            <a:graphic>
              <a:graphicData uri="http://schemas.openxmlformats.org/drawingml/2006/diagram">
                <dgm:relIds r:dm="rId12" r:lo="rId13" r:qs="rId14" r:cs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Important Dates</w:t>
      </w:r>
    </w:p>
    <w:p>
      <w:r xmlns:a="http://schemas.openxmlformats.org/drawingml/2006/main">
        <w:t xml:space="preserve">Registration closes in October. Regional rounds take place in January and the national final in March.</w:t>
      </w:r>
    </w:p>
    <w:p>
      <w:r xmlns:a="http://schemas.openxmlformats.org/drawingml/2006/main">
        <w:t xml:space="preserve">Winning teams may be invited to an international event.</w:t>
      </w:r>
    </w:p>
    <w:sectPr w:rsidR="00FC693F" w:rsidRPr="0006063C" w:rsidSect="00034616">
      <w:headerReference w:type="default" r:id="rId16"/>
      <w:foot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Prepared by the Future Makers Club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Future Makers Club – Internal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206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chart" Target="charts/chart1.xml"/><Relationship Id="rId11" Type="http://schemas.microsoft.com/office/2007/relationships/diagramDrawing" Target="diagrams/drawing1.xml"/><Relationship Id="rId12" Type="http://schemas.openxmlformats.org/officeDocument/2006/relationships/diagramData" Target="diagrams/data1.xml"/><Relationship Id="rId13" Type="http://schemas.openxmlformats.org/officeDocument/2006/relationships/diagramLayout" Target="diagrams/layout1.xml"/><Relationship Id="rId14" Type="http://schemas.openxmlformats.org/officeDocument/2006/relationships/diagramQuickStyle" Target="diagrams/quickStyle1.xml"/><Relationship Id="rId15" Type="http://schemas.openxmlformats.org/officeDocument/2006/relationships/diagramColors" Target="diagrams/colors1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Score by Team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5B9BD5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152.0</c:v>
                </c:pt>
                <c:pt idx="1">
                  <c:v>173.0</c:v>
                </c:pt>
                <c:pt idx="2">
                  <c:v>152.0</c:v>
                </c:pt>
                <c:pt idx="3">
                  <c:v>180.0</c:v>
                </c:pt>
                <c:pt idx="4">
                  <c:v>173.0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RoboLions</c:v>
                </c:pt>
                <c:pt idx="1">
                  <c:v>Circuit Kids</c:v>
                </c:pt>
                <c:pt idx="2">
                  <c:v>Mekong Bots</c:v>
                </c:pt>
                <c:pt idx="3">
                  <c:v>Hue Hackers</c:v>
                </c:pt>
                <c:pt idx="4">
                  <c:v>Red River Tech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186.0</c:v>
                </c:pt>
                <c:pt idx="1">
                  <c:v>204.0</c:v>
                </c:pt>
                <c:pt idx="2">
                  <c:v>175.0</c:v>
                </c:pt>
                <c:pt idx="3">
                  <c:v>198.0</c:v>
                </c:pt>
                <c:pt idx="4">
                  <c:v>210.0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CB39C54-8D35-474D-A616-44B1E4553683}" type="doc">
      <dgm:prSet loTypeId="urn:microsoft.com/office/officeart/2008/layout/AlternatingHexagons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F7B767F6-A19C-41C5-8555-94EC254CD85B}">
      <dgm:prSet phldrT="[Text]"/>
      <dgm:spPr/>
      <dgm:t>
        <a:bodyPr/>
        <a:lstStyle/>
        <a:p>
          <a:r>
            <a:rPr lang="en-US" dirty="0"/>
            <a:t>Design</a:t>
          </a:r>
        </a:p>
      </dgm:t>
    </dgm:pt>
    <dgm:pt modelId="{8F24E94A-C061-4BE6-81E8-AE79332729B6}" type="parTrans" cxnId="{790F78E6-6C12-4AAE-A0E3-6B926116B20A}">
      <dgm:prSet/>
      <dgm:spPr/>
      <dgm:t>
        <a:bodyPr/>
        <a:lstStyle/>
        <a:p>
          <a:endParaRPr lang="en-US"/>
        </a:p>
      </dgm:t>
    </dgm:pt>
    <dgm:pt modelId="{D3F94B71-B2C2-4F45-A1E8-AD69ADD7F410}" type="sibTrans" cxnId="{790F78E6-6C12-4AAE-A0E3-6B926116B20A}">
      <dgm:prSet/>
      <dgm:spPr/>
      <dgm:t>
        <a:bodyPr/>
        <a:lstStyle/>
        <a:p>
          <a:endParaRPr lang="en-US"/>
        </a:p>
      </dgm:t>
    </dgm:pt>
    <dgm:pt modelId="{4BA6884A-B428-40A1-A254-601B9DAC4134}">
      <dgm:prSet phldrT="[Text]"/>
      <dgm:spPr/>
      <dgm:t>
        <a:bodyPr/>
        <a:lstStyle/>
        <a:p>
          <a:r>
            <a:rPr lang="en-US" dirty="0"/>
            <a:t>Build</a:t>
          </a:r>
        </a:p>
      </dgm:t>
    </dgm:pt>
    <dgm:pt modelId="{F21AF0E8-6071-443F-B966-C27E5DE84EDE}" type="parTrans" cxnId="{8173D0E8-A692-4872-94B2-8B82C4A6897A}">
      <dgm:prSet/>
      <dgm:spPr/>
      <dgm:t>
        <a:bodyPr/>
        <a:lstStyle/>
        <a:p>
          <a:endParaRPr lang="en-US"/>
        </a:p>
      </dgm:t>
    </dgm:pt>
    <dgm:pt modelId="{A43C7F8F-7F6B-4EA8-93D6-0EF02E850585}" type="sibTrans" cxnId="{8173D0E8-A692-4872-94B2-8B82C4A6897A}">
      <dgm:prSet/>
      <dgm:spPr/>
      <dgm:t>
        <a:bodyPr/>
        <a:lstStyle/>
        <a:p>
          <a:endParaRPr lang="en-US"/>
        </a:p>
      </dgm:t>
    </dgm:pt>
    <dgm:pt modelId="{1B5C2775-6BC6-4C18-8F9B-EC71BE6D83BC}">
      <dgm:prSet phldrT="[Text]"/>
      <dgm:spPr/>
      <dgm:t>
        <a:bodyPr/>
        <a:lstStyle/>
        <a:p>
          <a:r>
            <a:rPr lang="en-US" dirty="0"/>
            <a:t>Program</a:t>
          </a:r>
        </a:p>
      </dgm:t>
    </dgm:pt>
    <dgm:pt modelId="{616B05D6-184E-4F0F-89EE-63E5D727D52C}" type="parTrans" cxnId="{42E2B532-DADB-403D-A14A-3B85F14F1C94}">
      <dgm:prSet/>
      <dgm:spPr/>
      <dgm:t>
        <a:bodyPr/>
        <a:lstStyle/>
        <a:p>
          <a:endParaRPr lang="en-US"/>
        </a:p>
      </dgm:t>
    </dgm:pt>
    <dgm:pt modelId="{B0A391A2-9360-495B-A388-8E6608382862}" type="sibTrans" cxnId="{42E2B532-DADB-403D-A14A-3B85F14F1C94}">
      <dgm:prSet/>
      <dgm:spPr/>
      <dgm:t>
        <a:bodyPr/>
        <a:lstStyle/>
        <a:p>
          <a:endParaRPr lang="en-US"/>
        </a:p>
      </dgm:t>
    </dgm:pt>
    <dgm:pt modelId="{59357462-B594-4638-9EB8-F8B048DD9A94}">
      <dgm:prSet phldrT="[Text]"/>
      <dgm:spPr/>
      <dgm:t>
        <a:bodyPr/>
        <a:lstStyle/>
        <a:p>
          <a:r>
            <a:rPr lang="en-US" dirty="0"/>
            <a:t>Test</a:t>
          </a:r>
        </a:p>
      </dgm:t>
    </dgm:pt>
    <dgm:pt modelId="{67868404-19AF-416C-A12C-EBE39B404561}" type="parTrans" cxnId="{C51C3DB3-BAC9-47AD-BEC3-978FD663B0D9}">
      <dgm:prSet/>
      <dgm:spPr/>
      <dgm:t>
        <a:bodyPr/>
        <a:lstStyle/>
        <a:p>
          <a:endParaRPr lang="en-US"/>
        </a:p>
      </dgm:t>
    </dgm:pt>
    <dgm:pt modelId="{DB4DEC9F-F47E-44EA-AF34-BC6CB4706410}" type="sibTrans" cxnId="{C51C3DB3-BAC9-47AD-BEC3-978FD663B0D9}">
      <dgm:prSet/>
      <dgm:spPr/>
      <dgm:t>
        <a:bodyPr/>
        <a:lstStyle/>
        <a:p>
          <a:endParaRPr lang="en-US"/>
        </a:p>
      </dgm:t>
    </dgm:pt>
    <dgm:pt modelId="{738F463D-315B-449E-91F5-0288986D4539}">
      <dgm:prSet phldrT="[Text]"/>
      <dgm:spPr/>
      <dgm:t>
        <a:bodyPr/>
        <a:lstStyle/>
        <a:p>
          <a:r>
            <a:rPr lang="en-US" dirty="0"/>
            <a:t>Present</a:t>
          </a:r>
        </a:p>
      </dgm:t>
    </dgm:pt>
    <dgm:pt modelId="{D4157A6C-197E-4A8A-82C8-1310F8ED3CEE}" type="parTrans" cxnId="{8CA4CAA5-A1BB-4EB4-BA33-EAC1C73C6571}">
      <dgm:prSet/>
      <dgm:spPr/>
      <dgm:t>
        <a:bodyPr/>
        <a:lstStyle/>
        <a:p>
          <a:endParaRPr lang="en-US"/>
        </a:p>
      </dgm:t>
    </dgm:pt>
    <dgm:pt modelId="{3BB0805A-4532-44FF-B74D-FFBDA1591635}" type="sibTrans" cxnId="{8CA4CAA5-A1BB-4EB4-BA33-EAC1C73C6571}">
      <dgm:prSet/>
      <dgm:spPr/>
      <dgm:t>
        <a:bodyPr/>
        <a:lstStyle/>
        <a:p>
          <a:endParaRPr lang="en-US"/>
        </a:p>
      </dgm:t>
    </dgm:pt>
  </dgm:ptLst>
  <dgm:cxnLst>
    <dgm:cxn modelId="{790F78E6-6C12-4AAE-A0E3-6B926116B20A}" srcId="{FCB39C54-8D35-474D-A616-44B1E4553683}" destId="{F7B767F6-A19C-41C5-8555-94EC254CD85B}" srcOrd="0" destOrd="0" parTransId="{8F24E94A-C061-4BE6-81E8-AE79332729B6}" sibTransId="{D3F94B71-B2C2-4F45-A1E8-AD69ADD7F410}"/>
    <dgm:cxn modelId="{8173D0E8-A692-4872-94B2-8B82C4A6897A}" srcId="{FCB39C54-8D35-474D-A616-44B1E4553683}" destId="{4BA6884A-B428-40A1-A254-601B9DAC4134}" srcOrd="1" destOrd="0" parTransId="{F21AF0E8-6071-443F-B966-C27E5DE84EDE}" sibTransId="{A43C7F8F-7F6B-4EA8-93D6-0EF02E850585}"/>
    <dgm:cxn modelId="{42E2B532-DADB-403D-A14A-3B85F14F1C94}" srcId="{FCB39C54-8D35-474D-A616-44B1E4553683}" destId="{1B5C2775-6BC6-4C18-8F9B-EC71BE6D83BC}" srcOrd="2" destOrd="0" parTransId="{616B05D6-184E-4F0F-89EE-63E5D727D52C}" sibTransId="{B0A391A2-9360-495B-A388-8E6608382862}"/>
    <dgm:cxn modelId="{C51C3DB3-BAC9-47AD-BEC3-978FD663B0D9}" srcId="{FCB39C54-8D35-474D-A616-44B1E4553683}" destId="{59357462-B594-4638-9EB8-F8B048DD9A94}" srcOrd="3" destOrd="0" parTransId="{67868404-19AF-416C-A12C-EBE39B404561}" sibTransId="{DB4DEC9F-F47E-44EA-AF34-BC6CB4706410}"/>
    <dgm:cxn modelId="{8CA4CAA5-A1BB-4EB4-BA33-EAC1C73C6571}" srcId="{FCB39C54-8D35-474D-A616-44B1E4553683}" destId="{738F463D-315B-449E-91F5-0288986D4539}" srcOrd="4" destOrd="0" parTransId="{D4157A6C-197E-4A8A-82C8-1310F8ED3CEE}" sibTransId="{3BB0805A-4532-44FF-B74D-FFBDA1591635}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7B767F6-A19C-41C5-8555-94EC254CD85B}">
      <dsp:nvSpPr>
        <dsp:cNvPr id="0" name=""/>
        <dsp:cNvSpPr/>
      </dsp:nvSpPr>
      <dsp:spPr>
        <a:xfrm>
          <a:off x="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Design</a:t>
          </a:r>
        </a:p>
      </dsp:txBody>
      <dsp:txXfrm>
        <a:off x="0" y="425218"/>
        <a:ext cx="933420" cy="840078"/>
      </dsp:txXfrm>
    </dsp:sp>
    <dsp:sp modelId="{4BA6884A-B428-40A1-A254-601B9DAC4134}">
      <dsp:nvSpPr>
        <dsp:cNvPr id="0" name=""/>
        <dsp:cNvSpPr/>
      </dsp:nvSpPr>
      <dsp:spPr>
        <a:xfrm>
          <a:off x="109252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Build</a:t>
          </a:r>
        </a:p>
      </dsp:txBody>
      <dsp:txXfrm>
        <a:off x="1092525" y="929264"/>
        <a:ext cx="933420" cy="840078"/>
      </dsp:txXfrm>
    </dsp:sp>
    <dsp:sp modelId="{1B5C2775-6BC6-4C18-8F9B-EC71BE6D83BC}">
      <dsp:nvSpPr>
        <dsp:cNvPr id="0" name=""/>
        <dsp:cNvSpPr/>
      </dsp:nvSpPr>
      <dsp:spPr>
        <a:xfrm>
          <a:off x="218505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Program</a:t>
          </a:r>
        </a:p>
      </dsp:txBody>
      <dsp:txXfrm>
        <a:off x="2185050" y="425218"/>
        <a:ext cx="933420" cy="840078"/>
      </dsp:txXfrm>
    </dsp:sp>
    <dsp:sp modelId="{59357462-B594-4638-9EB8-F8B048DD9A94}">
      <dsp:nvSpPr>
        <dsp:cNvPr id="0" name=""/>
        <dsp:cNvSpPr/>
      </dsp:nvSpPr>
      <dsp:spPr>
        <a:xfrm>
          <a:off x="3277575" y="929264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Test</a:t>
          </a:r>
        </a:p>
      </dsp:txBody>
      <dsp:txXfrm>
        <a:off x="3277575" y="929264"/>
        <a:ext cx="933420" cy="840078"/>
      </dsp:txXfrm>
    </dsp:sp>
    <dsp:sp modelId="{738F463D-315B-449E-91F5-0288986D4539}">
      <dsp:nvSpPr>
        <dsp:cNvPr id="0" name=""/>
        <dsp:cNvSpPr/>
      </dsp:nvSpPr>
      <dsp:spPr>
        <a:xfrm>
          <a:off x="4370100" y="425218"/>
          <a:ext cx="933420" cy="840078"/>
        </a:xfrm>
        <a:prstGeom prst="hexag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Present</a:t>
          </a:r>
        </a:p>
      </dsp:txBody>
      <dsp:txXfrm>
        <a:off x="4370100" y="425218"/>
        <a:ext cx="933420" cy="8400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Robotics Competition Handbook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