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44546A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4BAC3"/>
                <w:sz w:val="18"/>
              </w:rPr>
              <w:t>CURRICULUM VITAE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Lee David - Marketing Specialist</w:t>
            </w:r>
          </w:p>
          <w:p>
            <w:r>
              <w:rPr>
                <w:i/>
                <w:color w:val="D0D4D9"/>
                <w:sz w:val="24"/>
              </w:rPr>
              <w:t>Lucerne Publishing</w:t>
            </w:r>
          </w:p>
        </w:tc>
      </w:tr>
    </w:tbl>
    <w:p/>
    <w:tbl>
      <w:tblPr>
        <w:tblW w:type="auto" w:w="0"/>
        <w:tblBorders>
          <w:top w:val="single" w:sz="4" w:space="0" w:color="A1A9B4"/>
          <w:left w:val="single" w:sz="4" w:space="0" w:color="A1A9B4"/>
          <w:bottom w:val="single" w:sz="4" w:space="0" w:color="A1A9B4"/>
          <w:right w:val="single" w:sz="4" w:space="0" w:color="A1A9B4"/>
          <w:insideH w:val="single" w:sz="4" w:space="0" w:color="A1A9B4"/>
          <w:insideV w:val="single" w:sz="4" w:space="0" w:color="A1A9B4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Email</w:t>
            </w:r>
          </w:p>
        </w:tc>
        <w:tc>
          <w:tcPr>
            <w:tcW w:type="dxa" w:w="6768"/>
          </w:tcPr>
          <w:p>
            <w:r>
              <w:t>lee.david@live.com</w:t>
            </w:r>
          </w:p>
        </w:tc>
      </w:tr>
      <w:t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Phone</w:t>
            </w:r>
          </w:p>
        </w:tc>
        <w:tc>
          <w:tcPr>
            <w:tcW w:type="dxa" w:w="6768"/>
          </w:tcPr>
          <w:p>
            <w:r>
              <w:t>0909 123 456</w:t>
            </w:r>
          </w:p>
        </w:tc>
      </w:tr>
      <w:t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Location</w:t>
            </w:r>
          </w:p>
        </w:tc>
        <w:tc>
          <w:tcPr>
            <w:tcW w:type="dxa" w:w="6768"/>
          </w:tcPr>
          <w:p>
            <w:r>
              <w:t>Ho Chi Minh City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Objective</w:t>
      </w:r>
    </w:p>
    <w:p>
      <w:r xmlns:a="http://schemas.openxmlformats.org/drawingml/2006/main">
        <w:t xml:space="preserve">Creative marketing specialist with six years of experience in digital campaigns, content strategy, and international brand management.</w:t>
      </w:r>
    </w:p>
    <w:p>
      <w:r xmlns:a="http://schemas.openxmlformats.org/drawingml/2006/main">
        <w:t xml:space="preserve">Seeking a senior role where I can lead a team and grow the online presence of a publishing company.</w:t>
      </w:r>
    </w:p>
    <w:p>
      <w:pPr>
        <w:pStyle w:val="Heading1"/>
      </w:pPr>
      <w:r xmlns:a="http://schemas.openxmlformats.org/drawingml/2006/main">
        <w:t xml:space="preserve">Marketing Specialist</w:t>
      </w:r>
    </w:p>
    <w:p>
      <w:r xmlns:a="http://schemas.openxmlformats.org/drawingml/2006/main">
        <w:t xml:space="preserve">Lucerne Publishing, 2021 - Present. Planned and managed </w:t>
      </w:r>
      <w:commentRangeStart w:id="0"/>
      <w:r>
        <w:t>social media</w:t>
      </w:r>
      <w:commentRangeEnd w:id="0"/>
      <w:r>
        <w:rPr>
          <w:rStyle w:val="CommentReference"/>
        </w:rPr>
        <w:commentReference w:id="0"/>
      </w:r>
      <w:r xmlns:a="http://schemas.openxmlformats.org/drawingml/2006/main">
        <w:t xml:space="preserve"> campaigns for more than forty book launches.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" name="Picture 1" descr="Lucerne Publishing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Lucerne Publishing</w:t>
      </w:r>
    </w:p>
    <w:p>
      <w:r xmlns:a="http://schemas.openxmlformats.org/drawingml/2006/main">
        <w:t xml:space="preserve">Increased website traffic by 65 percent and newsletter subscribers by 40 percent in two years.</w:t>
      </w:r>
    </w:p>
    <w:p>
      <w:pPr>
        <w:pStyle w:val="Heading1"/>
      </w:pPr>
      <w:r xmlns:a="http://schemas.openxmlformats.org/drawingml/2006/main">
        <w:t xml:space="preserve">Marketing Assistant</w:t>
      </w:r>
    </w:p>
    <w:p>
      <w:r xmlns:a="http://schemas.openxmlformats.org/drawingml/2006/main">
        <w:t xml:space="preserve">Contoso Media, 2018 - 2021. Wrote product descriptions, prepared reports, and supported trade show events.</w:t>
      </w:r>
    </w:p>
    <w:p>
      <w:r xmlns:a="http://schemas.openxmlformats.org/drawingml/2006/main">
        <w:t xml:space="preserve">Coordinated a customer survey that helped the company redesign its main product line.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Education</w:t>
      </w:r>
    </w:p>
    <w:p>
      <w:r xmlns:a="http://schemas.openxmlformats.org/drawingml/2006/main">
        <w:t xml:space="preserve">Bachelor of Business Administration, University of Economics, Ho Chi Minh City, 2018.</w:t>
      </w:r>
    </w:p>
    <w:p>
      <w:r xmlns:a="http://schemas.openxmlformats.org/drawingml/2006/main">
        <w:t xml:space="preserve">Completed an exchange semester in Singapore focused on international marketing.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Years</w:t>
            </w:r>
          </w:p>
        </w:tc>
      </w:tr>
      <w:tr>
        <w:tc>
          <w:tcPr>
            <w:tcW w:type="dxa" w:w="3120"/>
          </w:tcPr>
          <w:p>
            <w:r>
              <w:t>Social media</w:t>
            </w:r>
          </w:p>
        </w:tc>
        <w:tc>
          <w:tcPr>
            <w:tcW w:type="dxa" w:w="3120"/>
          </w:tcPr>
          <w:p>
            <w:r>
              <w:t>Digital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SEO</w:t>
            </w:r>
          </w:p>
        </w:tc>
        <w:tc>
          <w:tcPr>
            <w:tcW w:type="dxa" w:w="3120"/>
            <w:shd w:val="clear" w:color="auto" w:fill="E8EAED"/>
          </w:tcPr>
          <w:p>
            <w:r>
              <w:t>Digital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Copywriting</w:t>
            </w:r>
          </w:p>
        </w:tc>
        <w:tc>
          <w:tcPr>
            <w:tcW w:type="dxa" w:w="3120"/>
          </w:tcPr>
          <w:p>
            <w:r>
              <w:t>Content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Budget planning</w:t>
            </w:r>
          </w:p>
        </w:tc>
        <w:tc>
          <w:tcPr>
            <w:tcW w:type="dxa" w:w="3120"/>
            <w:shd w:val="clear" w:color="auto" w:fill="E8EAED"/>
          </w:tcPr>
          <w:p>
            <w:r>
              <w:t>Management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</w:tcPr>
          <w:p>
            <w:r>
              <w:t>Video editing</w:t>
            </w:r>
          </w:p>
        </w:tc>
        <w:tc>
          <w:tcPr>
            <w:tcW w:type="dxa" w:w="3120"/>
          </w:tcPr>
          <w:p>
            <w:r>
              <w:t>Content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Team leadership</w:t>
            </w:r>
          </w:p>
        </w:tc>
        <w:tc>
          <w:tcPr>
            <w:tcW w:type="dxa" w:w="3120"/>
            <w:shd w:val="clear" w:color="auto" w:fill="E8EAED"/>
          </w:tcPr>
          <w:p>
            <w:r>
              <w:t>Management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years by skill"/>
            <wp:cNvGraphicFramePr/>
            <a:graphic>
              <a:graphicData uri="http://schemas.openxmlformats.org/drawingml/2006/chart">
                <c:chart r:id="rId16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Skills</w:t>
      </w:r>
    </w:p>
    <w:p>
      <w:r xmlns:a="http://schemas.openxmlformats.org/drawingml/2006/main">
        <w:t xml:space="preserve">Digital marketing, content writing, search engine optimization, data analysis, and project management.</w:t>
      </w:r>
    </w:p>
    <w:p>
      <w:r xmlns:a="http://schemas.openxmlformats.org/drawingml/2006/main">
        <w:t xml:space="preserve">Fluent in Vietnamese and English; intermediate Japanese.</w:t>
      </w:r>
    </w:p>
    <w:p>
      <w:pPr>
        <w:pStyle w:val="Heading1"/>
      </w:pPr>
      <w:r xmlns:a="http://schemas.openxmlformats.org/drawingml/2006/main">
        <w:t xml:space="preserve">Contact</w:t>
      </w:r>
    </w:p>
    <w:p>
      <w:r xmlns:a="http://schemas.openxmlformats.org/drawingml/2006/main">
        <w:t xml:space="preserve">Email: lee.david@live.com | Phone: 0909 123 456 | Ho Chi Minh City.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2E5E8"/>
                        </a:solidFill>
                        <a:ln w="12700">
                          <a:solidFill>
                            <a:srgbClr val="E2E5E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44546A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44546A"/>
                                <w:sz w:val="28"/>
                              </w:rPr>
                              <w:t xml:space="preserve">Remember: Campaign planning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References are available on request.</w:t>
      </w: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 Thi Mai" w:initials="TM" w:date="2026-09-25T13:27:32Z">
    <w:p>
      <w:pPr>
        <w:pStyle w:val="CommentText"/>
      </w:pPr>
      <w:r>
        <w:rPr>
          <w:rStyle w:val="CommentReference"/>
        </w:rPr>
        <w:annotationRef/>
      </w:r>
      <w:r>
        <w:t>Is this correct?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Lucerne Publishing  |  Lee David - Marketing Specialist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chart" Target="charts/chart1.xml"/><Relationship Id="rId1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Years by Skill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Years</c:v>
                </c:pt>
              </c:strCache>
            </c:strRef>
          </c:tx>
          <c:spPr>
            <a:solidFill>
              <a:srgbClr val="44546A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Social media</c:v>
                </c:pt>
                <c:pt idx="1">
                  <c:v>SEO</c:v>
                </c:pt>
                <c:pt idx="2">
                  <c:v>Copywriting</c:v>
                </c:pt>
                <c:pt idx="3">
                  <c:v>Budget planning</c:v>
                </c:pt>
                <c:pt idx="4">
                  <c:v>Video editing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6.0</c:v>
                </c:pt>
                <c:pt idx="1">
                  <c:v>4.0</c:v>
                </c:pt>
                <c:pt idx="2">
                  <c:v>6.0</c:v>
                </c:pt>
                <c:pt idx="3">
                  <c:v>3.0</c:v>
                </c:pt>
                <c:pt idx="4">
                  <c:v>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47C0542-F79B-4609-8E23-022978FE3D64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0AB4140-9FD3-4903-96AD-75C3BD933773}">
      <dgm:prSet phldrT="[Text]"/>
      <dgm:spPr/>
      <dgm:t>
        <a:bodyPr/>
        <a:lstStyle/>
        <a:p>
          <a:r>
            <a:rPr lang="en-US" dirty="0"/>
            <a:t>Campaign planning</a:t>
          </a:r>
        </a:p>
      </dgm:t>
    </dgm:pt>
    <dgm:pt modelId="{16503CBA-DE88-4C5A-B308-997CBA3CB73E}" type="parTrans" cxnId="{F4A221FD-4F1F-475A-88F9-7B226AA5770B}">
      <dgm:prSet/>
      <dgm:spPr/>
      <dgm:t>
        <a:bodyPr/>
        <a:lstStyle/>
        <a:p>
          <a:endParaRPr lang="en-US"/>
        </a:p>
      </dgm:t>
    </dgm:pt>
    <dgm:pt modelId="{6B620EC1-38F9-4483-8C9A-004083FD9264}" type="sibTrans" cxnId="{F4A221FD-4F1F-475A-88F9-7B226AA5770B}">
      <dgm:prSet/>
      <dgm:spPr/>
      <dgm:t>
        <a:bodyPr/>
        <a:lstStyle/>
        <a:p>
          <a:endParaRPr lang="en-US"/>
        </a:p>
      </dgm:t>
    </dgm:pt>
    <dgm:pt modelId="{3205DD4D-D648-4514-9539-7243A3686FB8}">
      <dgm:prSet phldrT="[Text]"/>
      <dgm:spPr/>
      <dgm:t>
        <a:bodyPr/>
        <a:lstStyle/>
        <a:p>
          <a:r>
            <a:rPr lang="en-US" dirty="0"/>
            <a:t>Content writing</a:t>
          </a:r>
        </a:p>
      </dgm:t>
    </dgm:pt>
    <dgm:pt modelId="{C5C1C960-BAC4-430D-9643-09A63C029EB3}" type="parTrans" cxnId="{176CA65F-E8EE-4EEC-80E7-7B7C02CA67C2}">
      <dgm:prSet/>
      <dgm:spPr/>
      <dgm:t>
        <a:bodyPr/>
        <a:lstStyle/>
        <a:p>
          <a:endParaRPr lang="en-US"/>
        </a:p>
      </dgm:t>
    </dgm:pt>
    <dgm:pt modelId="{0C627813-5DC7-48AB-B0FB-303C4AF43CA3}" type="sibTrans" cxnId="{176CA65F-E8EE-4EEC-80E7-7B7C02CA67C2}">
      <dgm:prSet/>
      <dgm:spPr/>
      <dgm:t>
        <a:bodyPr/>
        <a:lstStyle/>
        <a:p>
          <a:endParaRPr lang="en-US"/>
        </a:p>
      </dgm:t>
    </dgm:pt>
    <dgm:pt modelId="{F4E2751E-2818-419B-92DA-6E91125E5AA9}">
      <dgm:prSet phldrT="[Text]"/>
      <dgm:spPr/>
      <dgm:t>
        <a:bodyPr/>
        <a:lstStyle/>
        <a:p>
          <a:r>
            <a:rPr lang="en-US" dirty="0"/>
            <a:t>SEO</a:t>
          </a:r>
        </a:p>
      </dgm:t>
    </dgm:pt>
    <dgm:pt modelId="{4C32994C-A313-4B2B-A75D-780F090D3BCF}" type="parTrans" cxnId="{5A765BDD-BF6B-4521-88A7-5C5A9E263F76}">
      <dgm:prSet/>
      <dgm:spPr/>
      <dgm:t>
        <a:bodyPr/>
        <a:lstStyle/>
        <a:p>
          <a:endParaRPr lang="en-US"/>
        </a:p>
      </dgm:t>
    </dgm:pt>
    <dgm:pt modelId="{072F54EB-746B-4DF0-99A8-96BAAB2AF145}" type="sibTrans" cxnId="{5A765BDD-BF6B-4521-88A7-5C5A9E263F76}">
      <dgm:prSet/>
      <dgm:spPr/>
      <dgm:t>
        <a:bodyPr/>
        <a:lstStyle/>
        <a:p>
          <a:endParaRPr lang="en-US"/>
        </a:p>
      </dgm:t>
    </dgm:pt>
    <dgm:pt modelId="{C215A6B9-B193-4A04-8B11-28DDD3E44DB2}">
      <dgm:prSet phldrT="[Text]"/>
      <dgm:spPr/>
      <dgm:t>
        <a:bodyPr/>
        <a:lstStyle/>
        <a:p>
          <a:r>
            <a:rPr lang="en-US" dirty="0"/>
            <a:t>Data analysis</a:t>
          </a:r>
        </a:p>
      </dgm:t>
    </dgm:pt>
    <dgm:pt modelId="{DDB1463B-850C-4766-9B8F-827B0AB9324D}" type="parTrans" cxnId="{5CEF1A7B-3753-4720-91E0-D703B2139E42}">
      <dgm:prSet/>
      <dgm:spPr/>
      <dgm:t>
        <a:bodyPr/>
        <a:lstStyle/>
        <a:p>
          <a:endParaRPr lang="en-US"/>
        </a:p>
      </dgm:t>
    </dgm:pt>
    <dgm:pt modelId="{450C9C11-3C60-4D24-88E1-CA1B4277F1C5}" type="sibTrans" cxnId="{5CEF1A7B-3753-4720-91E0-D703B2139E42}">
      <dgm:prSet/>
      <dgm:spPr/>
      <dgm:t>
        <a:bodyPr/>
        <a:lstStyle/>
        <a:p>
          <a:endParaRPr lang="en-US"/>
        </a:p>
      </dgm:t>
    </dgm:pt>
    <dgm:pt modelId="{F67F7908-B60B-4502-B183-AD256DF0BFEF}">
      <dgm:prSet phldrT="[Text]"/>
      <dgm:spPr/>
      <dgm:t>
        <a:bodyPr/>
        <a:lstStyle/>
        <a:p>
          <a:r>
            <a:rPr lang="en-US" dirty="0"/>
            <a:t>Event management</a:t>
          </a:r>
        </a:p>
      </dgm:t>
    </dgm:pt>
    <dgm:pt modelId="{87E180F7-2100-475B-AF43-D836F583FB8A}" type="parTrans" cxnId="{FD8E416D-902A-44EC-9D76-75EA18CF07A8}">
      <dgm:prSet/>
      <dgm:spPr/>
      <dgm:t>
        <a:bodyPr/>
        <a:lstStyle/>
        <a:p>
          <a:endParaRPr lang="en-US"/>
        </a:p>
      </dgm:t>
    </dgm:pt>
    <dgm:pt modelId="{2ED1D091-F142-4784-94C5-0C4ED81CC233}" type="sibTrans" cxnId="{FD8E416D-902A-44EC-9D76-75EA18CF07A8}">
      <dgm:prSet/>
      <dgm:spPr/>
      <dgm:t>
        <a:bodyPr/>
        <a:lstStyle/>
        <a:p>
          <a:endParaRPr lang="en-US"/>
        </a:p>
      </dgm:t>
    </dgm:pt>
  </dgm:ptLst>
  <dgm:cxnLst>
    <dgm:cxn modelId="{F4A221FD-4F1F-475A-88F9-7B226AA5770B}" srcId="{747C0542-F79B-4609-8E23-022978FE3D64}" destId="{80AB4140-9FD3-4903-96AD-75C3BD933773}" srcOrd="0" destOrd="0" parTransId="{16503CBA-DE88-4C5A-B308-997CBA3CB73E}" sibTransId="{6B620EC1-38F9-4483-8C9A-004083FD9264}"/>
    <dgm:cxn modelId="{176CA65F-E8EE-4EEC-80E7-7B7C02CA67C2}" srcId="{747C0542-F79B-4609-8E23-022978FE3D64}" destId="{3205DD4D-D648-4514-9539-7243A3686FB8}" srcOrd="1" destOrd="0" parTransId="{C5C1C960-BAC4-430D-9643-09A63C029EB3}" sibTransId="{0C627813-5DC7-48AB-B0FB-303C4AF43CA3}"/>
    <dgm:cxn modelId="{5A765BDD-BF6B-4521-88A7-5C5A9E263F76}" srcId="{747C0542-F79B-4609-8E23-022978FE3D64}" destId="{F4E2751E-2818-419B-92DA-6E91125E5AA9}" srcOrd="2" destOrd="0" parTransId="{4C32994C-A313-4B2B-A75D-780F090D3BCF}" sibTransId="{072F54EB-746B-4DF0-99A8-96BAAB2AF145}"/>
    <dgm:cxn modelId="{5CEF1A7B-3753-4720-91E0-D703B2139E42}" srcId="{747C0542-F79B-4609-8E23-022978FE3D64}" destId="{C215A6B9-B193-4A04-8B11-28DDD3E44DB2}" srcOrd="3" destOrd="0" parTransId="{DDB1463B-850C-4766-9B8F-827B0AB9324D}" sibTransId="{450C9C11-3C60-4D24-88E1-CA1B4277F1C5}"/>
    <dgm:cxn modelId="{FD8E416D-902A-44EC-9D76-75EA18CF07A8}" srcId="{747C0542-F79B-4609-8E23-022978FE3D64}" destId="{F67F7908-B60B-4502-B183-AD256DF0BFEF}" srcOrd="4" destOrd="0" parTransId="{87E180F7-2100-475B-AF43-D836F583FB8A}" sibTransId="{2ED1D091-F142-4784-94C5-0C4ED81CC233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0AB4140-9FD3-4903-96AD-75C3BD933773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Campaign planning</a:t>
          </a:r>
        </a:p>
      </dsp:txBody>
      <dsp:txXfrm>
        <a:off x="530352" y="0"/>
        <a:ext cx="4242816" cy="311628"/>
      </dsp:txXfrm>
    </dsp:sp>
    <dsp:sp modelId="{3205DD4D-D648-4514-9539-7243A3686FB8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Content writing</a:t>
          </a:r>
        </a:p>
      </dsp:txBody>
      <dsp:txXfrm>
        <a:off x="530352" y="470733"/>
        <a:ext cx="4242816" cy="311628"/>
      </dsp:txXfrm>
    </dsp:sp>
    <dsp:sp modelId="{F4E2751E-2818-419B-92DA-6E91125E5AA9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SEO</a:t>
          </a:r>
        </a:p>
      </dsp:txBody>
      <dsp:txXfrm>
        <a:off x="530352" y="941466"/>
        <a:ext cx="4242816" cy="311628"/>
      </dsp:txXfrm>
    </dsp:sp>
    <dsp:sp modelId="{C215A6B9-B193-4A04-8B11-28DDD3E44DB2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Data analysis</a:t>
          </a:r>
        </a:p>
      </dsp:txBody>
      <dsp:txXfrm>
        <a:off x="530352" y="1412199"/>
        <a:ext cx="4242816" cy="311628"/>
      </dsp:txXfrm>
    </dsp:sp>
    <dsp:sp modelId="{F67F7908-B60B-4502-B183-AD256DF0BFEF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Event management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 David - Marketing Specialist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