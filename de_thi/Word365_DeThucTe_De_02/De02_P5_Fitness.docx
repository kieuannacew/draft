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00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9999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Your Fitness Journey Starts Here</w:t>
            </w:r>
          </w:p>
          <w:p>
            <w:r>
              <w:rPr>
                <w:i/>
                <w:color w:val="EFBFBF"/>
                <w:sz w:val="24"/>
              </w:rPr>
              <w:t>Bit by Bit Fitness – Ho Chi Minh City</w:t>
            </w:r>
          </w:p>
        </w:tc>
      </w:tr>
    </w:tbl>
    <w:p/>
    <w:p>
      <w:r>
        <w:rPr>
          <w:b/>
          <w:color w:val="2F5496"/>
          <w:sz w:val="32"/>
        </w:rPr>
        <w:t>Contents</w:t>
      </w:r>
    </w:p>
    <w:p>
      <w:pPr>
        <w:tabs>
          <w:tab w:pos="9360" w:val="right" w:leader="dot"/>
        </w:tabs>
      </w:pPr>
      <w:r xmlns:a="http://schemas.openxmlformats.org/drawingml/2006/main">
        <w:fldChar w:fldCharType="begin"/>
      </w:r>
      <w:r xmlns:a="http://schemas.openxmlformats.org/drawingml/2006/main">
        <w:instrText xml:space="preserve"> TOC \o "1-3" \h \z \u </w:instrText>
      </w:r>
      <w:r xmlns:a="http://schemas.openxmlformats.org/drawingml/2006/main">
        <w:fldChar w:fldCharType="separate"/>
      </w:r>
      <w:r xmlns:a="http://schemas.openxmlformats.org/drawingml/2006/main">
        <w:t xml:space="preserve">Our Story</w:t>
      </w:r>
      <w:r xmlns:a="http://schemas.openxmlformats.org/drawingml/2006/main">
        <w:tab/>
      </w:r>
      <w:r xmlns:a="http://schemas.openxmlformats.org/drawingml/2006/main">
        <w:t xml:space="preserve">1</w:t>
      </w:r>
    </w:p>
    <w:p>
      <w:pPr>
        <w:tabs>
          <w:tab w:pos="9360" w:val="right" w:leader="dot"/>
        </w:tabs>
      </w:pPr>
      <w:r xmlns:a="http://schemas.openxmlformats.org/drawingml/2006/main">
        <w:t xml:space="preserve">Why Choose Us?</w:t>
      </w:r>
      <w:r xmlns:a="http://schemas.openxmlformats.org/drawingml/2006/main">
        <w:tab/>
      </w:r>
      <w:r xmlns:a="http://schemas.openxmlformats.org/drawingml/2006/main">
        <w:t xml:space="preserve">1</w:t>
      </w:r>
    </w:p>
    <w:p>
      <w:pPr>
        <w:tabs>
          <w:tab w:pos="9360" w:val="right" w:leader="dot"/>
        </w:tabs>
      </w:pPr>
      <w:r xmlns:a="http://schemas.openxmlformats.org/drawingml/2006/main">
        <w:t xml:space="preserve">Classes</w:t>
      </w:r>
      <w:r xmlns:a="http://schemas.openxmlformats.org/drawingml/2006/main">
        <w:tab/>
      </w:r>
      <w:r xmlns:a="http://schemas.openxmlformats.org/drawingml/2006/main">
        <w:t xml:space="preserve">2</w:t>
      </w:r>
    </w:p>
    <w:p>
      <w:pPr>
        <w:tabs>
          <w:tab w:pos="9360" w:val="right" w:leader="dot"/>
        </w:tabs>
      </w:pPr>
      <w:r xmlns:a="http://schemas.openxmlformats.org/drawingml/2006/main">
        <w:t xml:space="preserve">Personal Training</w:t>
      </w:r>
      <w:r xmlns:a="http://schemas.openxmlformats.org/drawingml/2006/main">
        <w:tab/>
      </w:r>
      <w:r xmlns:a="http://schemas.openxmlformats.org/drawingml/2006/main">
        <w:t xml:space="preserve">2</w:t>
      </w:r>
    </w:p>
    <w:p>
      <w:pPr>
        <w:tabs>
          <w:tab w:pos="9360" w:val="right" w:leader="dot"/>
        </w:tabs>
      </w:pPr>
      <w:r xmlns:a="http://schemas.openxmlformats.org/drawingml/2006/main">
        <w:t xml:space="preserve">Nutrition</w:t>
      </w:r>
      <w:r xmlns:a="http://schemas.openxmlformats.org/drawingml/2006/main">
        <w:tab/>
      </w:r>
      <w:r xmlns:a="http://schemas.openxmlformats.org/drawingml/2006/main">
        <w:t xml:space="preserve">3</w:t>
      </w:r>
    </w:p>
    <w:p>
      <w:pPr>
        <w:tabs>
          <w:tab w:pos="9360" w:val="right" w:leader="dot"/>
        </w:tabs>
      </w:pPr>
      <w:r xmlns:a="http://schemas.openxmlformats.org/drawingml/2006/main">
        <w:t xml:space="preserve">Become a Member Today!</w:t>
      </w:r>
      <w:r xmlns:a="http://schemas.openxmlformats.org/drawingml/2006/main">
        <w:tab/>
      </w:r>
      <w:r xmlns:a="http://schemas.openxmlformats.org/drawingml/2006/main">
        <w:t xml:space="preserve">3</w:t>
      </w:r>
      <w:r xmlns:a="http://schemas.openxmlformats.org/drawingml/2006/main">
        <w:fldChar w:fldCharType="end"/>
      </w:r>
    </w:p>
    <w:p>
      <w:pPr>
        <w:pStyle w:val="Heading1"/>
      </w:pPr>
      <w:r xmlns:a="http://schemas.openxmlformats.org/drawingml/2006/main">
        <w:t xml:space="preserve">Our Story</w:t>
      </w:r>
    </w:p>
    <w:p>
      <w:r xmlns:a="http://schemas.openxmlformats.org/drawingml/2006/main">
        <w:t xml:space="preserve">Bit by Bit Fitness opened its first gym in Da Nang in 2018. The founders believed that small daily habits lead to big results.</w:t>
      </w:r>
    </w:p>
    <w:p>
      <w:r xmlns:a="http://schemas.openxmlformats.org/drawingml/2006/main">
        <w:t xml:space="preserve">Today, Bit by Bit Fitness has five locations and more than eight thousand members.</w:t>
      </w:r>
    </w:p>
    <w:p>
      <w:pPr>
        <w:pStyle w:val="Heading1"/>
      </w:pPr>
      <w:r xmlns:a="http://schemas.openxmlformats.org/drawingml/2006/main">
        <w:t xml:space="preserve">Why Choose Us?</w:t>
      </w:r>
    </w:p>
    <w:p>
      <w:r xmlns:a="http://schemas.openxmlformats.org/drawingml/2006/main">
        <w:t xml:space="preserve">We offer modern equipment, friendly trainers, and classes for every fitness level.</w:t>
      </w:r>
    </w:p>
    <w:p>
      <w:pPr>
        <w:pStyle w:val="Heading2"/>
      </w:pPr>
      <w:r>
        <w:t>Trainer Team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ness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Bit by Bit Fitness</w:t>
      </w:r>
    </w:p>
    <w:p>
      <w:r xmlns:a="http://schemas.openxmlformats.org/drawingml/2006/main">
        <w:t xml:space="preserve">Members can track their progress with our mobile app and receive personalized training plans.</w:t>
      </w:r>
    </w:p>
    <w:p>
      <w:pPr>
        <w:pStyle w:val="Heading1"/>
      </w:pPr>
      <w:r xmlns:a="http://schemas.openxmlformats.org/drawingml/2006/main">
        <w:t xml:space="preserve">Classes</w:t>
      </w:r>
    </w:p>
    <w:p>
      <w:r xmlns:a="http://schemas.openxmlformats.org/drawingml/2006/main">
        <w:t xml:space="preserve">Our timetable includes yoga, cycling, boxing, dance, and strength training.</w:t>
      </w:r>
    </w:p>
    <w:p>
      <w:r xmlns:a="http://schemas.openxmlformats.org/drawingml/2006/main">
        <w:t xml:space="preserve">Most classes last forty-five minutes and are included in every membership.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Fitness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Personal Training</w:t>
      </w:r>
    </w:p>
    <w:p>
      <w:r xmlns:a="http://schemas.openxmlformats.org/drawingml/2006/main">
        <w:t xml:space="preserve">Personal trainers create programs based on your goals, health, and schedule.</w:t>
      </w:r>
    </w:p>
    <w:p>
      <w:r xmlns:a="http://schemas.openxmlformats.org/drawingml/2006/main">
        <w:t xml:space="preserve">The first personal training session is free for all new members.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Monthly price ($)</w:t>
            </w:r>
          </w:p>
        </w:tc>
      </w:tr>
      <w:tr>
        <w:tc>
          <w:tcPr>
            <w:tcW w:type="dxa" w:w="3120"/>
          </w:tcPr>
          <w:p>
            <w:r>
              <w:t>Basic</w:t>
            </w:r>
          </w:p>
        </w:tc>
        <w:tc>
          <w:tcPr>
            <w:tcW w:type="dxa" w:w="3120"/>
          </w:tcPr>
          <w:p>
            <w:r>
              <w:t>Standard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Plus</w:t>
            </w:r>
          </w:p>
        </w:tc>
        <w:tc>
          <w:tcPr>
            <w:tcW w:type="dxa" w:w="3120"/>
            <w:shd w:val="clear" w:color="auto" w:fill="F7E0E0"/>
          </w:tcPr>
          <w:p>
            <w:r>
              <w:t>Standard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3120"/>
          </w:tcPr>
          <w:p>
            <w:r>
              <w:t>Student</w:t>
            </w:r>
          </w:p>
        </w:tc>
        <w:tc>
          <w:tcPr>
            <w:tcW w:type="dxa" w:w="3120"/>
          </w:tcPr>
          <w:p>
            <w:r>
              <w:t>Discount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Premium</w:t>
            </w:r>
          </w:p>
        </w:tc>
        <w:tc>
          <w:tcPr>
            <w:tcW w:type="dxa" w:w="3120"/>
            <w:shd w:val="clear" w:color="auto" w:fill="F7E0E0"/>
          </w:tcPr>
          <w:p>
            <w:r>
              <w:t>VIP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Senior</w:t>
            </w:r>
          </w:p>
        </w:tc>
        <w:tc>
          <w:tcPr>
            <w:tcW w:type="dxa" w:w="3120"/>
          </w:tcPr>
          <w:p>
            <w:r>
              <w:t>Discount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Family</w:t>
            </w:r>
          </w:p>
        </w:tc>
        <w:tc>
          <w:tcPr>
            <w:tcW w:type="dxa" w:w="3120"/>
            <w:shd w:val="clear" w:color="auto" w:fill="F7E0E0"/>
          </w:tcPr>
          <w:p>
            <w:r>
              <w:t>VIP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monthly price ($) by plan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Nutrition</w:t>
      </w:r>
    </w:p>
    <w:p>
      <w:r xmlns:a="http://schemas.openxmlformats.org/drawingml/2006/main">
        <w:t xml:space="preserve">Healthy eating is an important part of fitness. Our nutrition coach offers workshops on meal planning and healthy snacks.</w:t>
      </w:r>
    </w:p>
    <w:p>
      <w:pPr>
        <w:pStyle w:val="Heading2"/>
      </w:pPr>
      <w:r>
        <w:t>Opening Hours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D8D8"/>
                        </a:solidFill>
                        <a:ln w="12700">
                          <a:solidFill>
                            <a:srgbClr val="F5D8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8"/>
                              </w:rPr>
                              <w:t xml:space="preserve">Highlight: Yoga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The juice bar serves fresh smoothies made with local fruit.</w:t>
      </w:r>
    </w:p>
    <w:p>
      <w:pPr>
        <w:pStyle w:val="Heading1"/>
      </w:pPr>
      <w:r xmlns:a="http://schemas.openxmlformats.org/drawingml/2006/main">
        <w:t xml:space="preserve">Become a Member Today!</w:t>
      </w:r>
    </w:p>
    <w:p>
      <w:r xmlns:a="http://schemas.openxmlformats.org/drawingml/2006/main">
        <w:t xml:space="preserve">Choose the membership plan that suits you best and start training today.</w:t>
      </w:r>
    </w:p>
    <w:p>
      <w:r xmlns:a="http://schemas.openxmlformats.org/drawingml/2006/main">
        <w:t xml:space="preserve">Students and seniors receive a fifteen percent discount on all plans.</w:t>
      </w:r>
    </w:p>
    <w:p>
      <w:pPr>
        <w:pStyle w:val="ListParagraph"/>
        <w:numPr>
          <w:ilvl w:val="0"/>
          <w:numId w:val="204"/>
        </w:numPr>
      </w:pPr>
      <w:r>
        <w:t>Yoga</w:t>
      </w:r>
    </w:p>
    <w:p>
      <w:pPr>
        <w:pStyle w:val="ListParagraph"/>
        <w:numPr>
          <w:ilvl w:val="0"/>
          <w:numId w:val="204"/>
        </w:numPr>
      </w:pPr>
      <w:r>
        <w:t>Cycling</w:t>
      </w:r>
    </w:p>
    <w:p>
      <w:pPr>
        <w:pStyle w:val="ListParagraph"/>
        <w:numPr>
          <w:ilvl w:val="0"/>
          <w:numId w:val="204"/>
        </w:numPr>
      </w:pPr>
      <w:r>
        <w:t>Boxing</w:t>
      </w:r>
    </w:p>
    <w:p>
      <w:pPr>
        <w:pStyle w:val="ListParagraph"/>
        <w:numPr>
          <w:ilvl w:val="0"/>
          <w:numId w:val="204"/>
        </w:numPr>
      </w:pPr>
      <w:r>
        <w:t>Dance</w:t>
      </w:r>
    </w:p>
    <w:p>
      <w:pPr>
        <w:pStyle w:val="ListParagraph"/>
        <w:numPr>
          <w:ilvl w:val="0"/>
          <w:numId w:val="204"/>
        </w:numPr>
      </w:pPr>
      <w:r>
        <w:t>Strength training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Bit by Bit Fitness  |  Your Fitness Journey Starts Here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4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Monthly price ($) by Plan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C00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Basic</c:v>
                </c:pt>
                <c:pt idx="1">
                  <c:v>Plus</c:v>
                </c:pt>
                <c:pt idx="2">
                  <c:v>Student</c:v>
                </c:pt>
                <c:pt idx="3">
                  <c:v>Premium</c:v>
                </c:pt>
                <c:pt idx="4">
                  <c:v>Senior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22.0</c:v>
                </c:pt>
                <c:pt idx="1">
                  <c:v>27.0</c:v>
                </c:pt>
                <c:pt idx="2">
                  <c:v>17.0</c:v>
                </c:pt>
                <c:pt idx="3">
                  <c:v>47.0</c:v>
                </c:pt>
                <c:pt idx="4">
                  <c:v>19.0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Basic</c:v>
                </c:pt>
                <c:pt idx="1">
                  <c:v>Plus</c:v>
                </c:pt>
                <c:pt idx="2">
                  <c:v>Student</c:v>
                </c:pt>
                <c:pt idx="3">
                  <c:v>Premium</c:v>
                </c:pt>
                <c:pt idx="4">
                  <c:v>Senior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25.0</c:v>
                </c:pt>
                <c:pt idx="1">
                  <c:v>35.0</c:v>
                </c:pt>
                <c:pt idx="2">
                  <c:v>20.0</c:v>
                </c:pt>
                <c:pt idx="3">
                  <c:v>60.0</c:v>
                </c:pt>
                <c:pt idx="4">
                  <c:v>21.0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4A780A-DEC0-446C-B663-7ECFCA6BA180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979A934-877C-4469-9268-C8DBD30B045C}">
      <dgm:prSet phldrT="[Text]"/>
      <dgm:spPr/>
      <dgm:t>
        <a:bodyPr/>
        <a:lstStyle/>
        <a:p>
          <a:r>
            <a:rPr lang="en-US" dirty="0"/>
            <a:t>Yoga</a:t>
          </a:r>
        </a:p>
      </dgm:t>
    </dgm:pt>
    <dgm:pt modelId="{528C04B6-3FE7-4E57-ABCF-86A55E0A8971}" type="parTrans" cxnId="{0F133E90-1EC8-4DB1-8040-1324F89E4D5F}">
      <dgm:prSet/>
      <dgm:spPr/>
      <dgm:t>
        <a:bodyPr/>
        <a:lstStyle/>
        <a:p>
          <a:endParaRPr lang="en-US"/>
        </a:p>
      </dgm:t>
    </dgm:pt>
    <dgm:pt modelId="{87BB9A37-192C-44B8-81E7-75B67AFAB76A}" type="sibTrans" cxnId="{0F133E90-1EC8-4DB1-8040-1324F89E4D5F}">
      <dgm:prSet/>
      <dgm:spPr/>
      <dgm:t>
        <a:bodyPr/>
        <a:lstStyle/>
        <a:p>
          <a:endParaRPr lang="en-US"/>
        </a:p>
      </dgm:t>
    </dgm:pt>
    <dgm:pt modelId="{DDFF9F4A-AE00-41BE-B69A-39E9CCB810DD}">
      <dgm:prSet phldrT="[Text]"/>
      <dgm:spPr/>
      <dgm:t>
        <a:bodyPr/>
        <a:lstStyle/>
        <a:p>
          <a:r>
            <a:rPr lang="en-US" dirty="0"/>
            <a:t>Cycling</a:t>
          </a:r>
        </a:p>
      </dgm:t>
    </dgm:pt>
    <dgm:pt modelId="{CEDC0FEE-D040-4CE8-9515-8C941B6BE8CC}" type="parTrans" cxnId="{C93557A0-FE09-4E40-BC66-F48D9FD22A0D}">
      <dgm:prSet/>
      <dgm:spPr/>
      <dgm:t>
        <a:bodyPr/>
        <a:lstStyle/>
        <a:p>
          <a:endParaRPr lang="en-US"/>
        </a:p>
      </dgm:t>
    </dgm:pt>
    <dgm:pt modelId="{7D2C6CD4-7A22-41F8-A854-AB708971E8DE}" type="sibTrans" cxnId="{C93557A0-FE09-4E40-BC66-F48D9FD22A0D}">
      <dgm:prSet/>
      <dgm:spPr/>
      <dgm:t>
        <a:bodyPr/>
        <a:lstStyle/>
        <a:p>
          <a:endParaRPr lang="en-US"/>
        </a:p>
      </dgm:t>
    </dgm:pt>
    <dgm:pt modelId="{A0DCCEED-3D68-4EA0-ACFB-FDC0CE418ACA}">
      <dgm:prSet phldrT="[Text]"/>
      <dgm:spPr/>
      <dgm:t>
        <a:bodyPr/>
        <a:lstStyle/>
        <a:p>
          <a:r>
            <a:rPr lang="en-US" dirty="0"/>
            <a:t>Boxing</a:t>
          </a:r>
        </a:p>
      </dgm:t>
    </dgm:pt>
    <dgm:pt modelId="{90AF8573-19F3-4E41-BDC6-0C00FCC4912E}" type="parTrans" cxnId="{4AEE3058-EFCE-4973-B4CF-8E725EDEEF76}">
      <dgm:prSet/>
      <dgm:spPr/>
      <dgm:t>
        <a:bodyPr/>
        <a:lstStyle/>
        <a:p>
          <a:endParaRPr lang="en-US"/>
        </a:p>
      </dgm:t>
    </dgm:pt>
    <dgm:pt modelId="{9365A056-1847-4E7E-ADBB-835AC4B802C4}" type="sibTrans" cxnId="{4AEE3058-EFCE-4973-B4CF-8E725EDEEF76}">
      <dgm:prSet/>
      <dgm:spPr/>
      <dgm:t>
        <a:bodyPr/>
        <a:lstStyle/>
        <a:p>
          <a:endParaRPr lang="en-US"/>
        </a:p>
      </dgm:t>
    </dgm:pt>
    <dgm:pt modelId="{22078A23-5DD4-4108-AA31-CB0739DDE92D}">
      <dgm:prSet phldrT="[Text]"/>
      <dgm:spPr/>
      <dgm:t>
        <a:bodyPr/>
        <a:lstStyle/>
        <a:p>
          <a:r>
            <a:rPr lang="en-US" dirty="0"/>
            <a:t>Dance</a:t>
          </a:r>
        </a:p>
      </dgm:t>
    </dgm:pt>
    <dgm:pt modelId="{F09EDE8D-3DAF-4610-9781-CD5ECA3238EA}" type="parTrans" cxnId="{0A8D6FA2-2090-4C14-B1E3-2A3C60BC613A}">
      <dgm:prSet/>
      <dgm:spPr/>
      <dgm:t>
        <a:bodyPr/>
        <a:lstStyle/>
        <a:p>
          <a:endParaRPr lang="en-US"/>
        </a:p>
      </dgm:t>
    </dgm:pt>
    <dgm:pt modelId="{C84A2F0D-4586-44EE-B155-C7DEE59F02D0}" type="sibTrans" cxnId="{0A8D6FA2-2090-4C14-B1E3-2A3C60BC613A}">
      <dgm:prSet/>
      <dgm:spPr/>
      <dgm:t>
        <a:bodyPr/>
        <a:lstStyle/>
        <a:p>
          <a:endParaRPr lang="en-US"/>
        </a:p>
      </dgm:t>
    </dgm:pt>
  </dgm:ptLst>
  <dgm:cxnLst>
    <dgm:cxn modelId="{0F133E90-1EC8-4DB1-8040-1324F89E4D5F}" srcId="{7B4A780A-DEC0-446C-B663-7ECFCA6BA180}" destId="{B979A934-877C-4469-9268-C8DBD30B045C}" srcOrd="0" destOrd="0" parTransId="{528C04B6-3FE7-4E57-ABCF-86A55E0A8971}" sibTransId="{87BB9A37-192C-44B8-81E7-75B67AFAB76A}"/>
    <dgm:cxn modelId="{C93557A0-FE09-4E40-BC66-F48D9FD22A0D}" srcId="{7B4A780A-DEC0-446C-B663-7ECFCA6BA180}" destId="{DDFF9F4A-AE00-41BE-B69A-39E9CCB810DD}" srcOrd="1" destOrd="0" parTransId="{CEDC0FEE-D040-4CE8-9515-8C941B6BE8CC}" sibTransId="{7D2C6CD4-7A22-41F8-A854-AB708971E8DE}"/>
    <dgm:cxn modelId="{4AEE3058-EFCE-4973-B4CF-8E725EDEEF76}" srcId="{7B4A780A-DEC0-446C-B663-7ECFCA6BA180}" destId="{A0DCCEED-3D68-4EA0-ACFB-FDC0CE418ACA}" srcOrd="2" destOrd="0" parTransId="{90AF8573-19F3-4E41-BDC6-0C00FCC4912E}" sibTransId="{9365A056-1847-4E7E-ADBB-835AC4B802C4}"/>
    <dgm:cxn modelId="{0A8D6FA2-2090-4C14-B1E3-2A3C60BC613A}" srcId="{7B4A780A-DEC0-446C-B663-7ECFCA6BA180}" destId="{22078A23-5DD4-4108-AA31-CB0739DDE92D}" srcOrd="3" destOrd="0" parTransId="{F09EDE8D-3DAF-4610-9781-CD5ECA3238EA}" sibTransId="{C84A2F0D-4586-44EE-B155-C7DEE59F02D0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79A934-877C-4469-9268-C8DBD30B045C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Yoga</a:t>
          </a:r>
        </a:p>
      </dsp:txBody>
      <dsp:txXfrm>
        <a:off x="281086" y="535107"/>
        <a:ext cx="843260" cy="1124345"/>
      </dsp:txXfrm>
    </dsp:sp>
    <dsp:sp modelId="{DDFF9F4A-AE00-41BE-B69A-39E9CCB810DD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Cycling</a:t>
          </a:r>
        </a:p>
      </dsp:txBody>
      <dsp:txXfrm>
        <a:off x="1580448" y="535107"/>
        <a:ext cx="843260" cy="1124345"/>
      </dsp:txXfrm>
    </dsp:sp>
    <dsp:sp modelId="{A0DCCEED-3D68-4EA0-ACFB-FDC0CE418ACA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Boxing</a:t>
          </a:r>
        </a:p>
      </dsp:txBody>
      <dsp:txXfrm>
        <a:off x="2879810" y="535107"/>
        <a:ext cx="843260" cy="1124345"/>
      </dsp:txXfrm>
    </dsp:sp>
    <dsp:sp modelId="{22078A23-5DD4-4108-AA31-CB0739DDE92D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Dance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Fitness Journey Starts Here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