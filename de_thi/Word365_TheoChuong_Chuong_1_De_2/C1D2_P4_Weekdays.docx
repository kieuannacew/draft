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9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r xmlns:a="http://schemas.openxmlformats.org/drawingml/2006/main">
        <w:t xml:space="preserve">Many students said they enjoy the feeling of freedom at the start of the weekend.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Weekdays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r xmlns:a="http://schemas.openxmlformats.org/drawingml/2006/main">
        <w:t xml:space="preserve">Some researchers believe that a relaxing Sunday evening can make Monday easier.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Did you know?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In many countries, Sunday is considered the first day of the week.</w:t>
      </w:r>
    </w:p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Timekeepers Club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r xmlns:a="http://schemas.openxmlformats.org/drawingml/2006/main">
        <w:t xml:space="preserve">Today, the seven-day week is used almost everywhere in the world.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ank in survey by day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AE48CB-6857-4FF4-96A6-3CB165296D55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870415-2C24-47CD-AC12-396148208DFB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F4F24771-64C7-4132-9C0A-EBA7F78D47E6}" type="parTrans" cxnId="{A4A2CF03-EEA6-4D58-A335-7B4D0D8462EF}">
      <dgm:prSet/>
      <dgm:spPr/>
      <dgm:t>
        <a:bodyPr/>
        <a:lstStyle/>
        <a:p>
          <a:endParaRPr lang="en-US"/>
        </a:p>
      </dgm:t>
    </dgm:pt>
    <dgm:pt modelId="{5874DF34-9C2E-486B-AB00-40E0E5A82997}" type="sibTrans" cxnId="{A4A2CF03-EEA6-4D58-A335-7B4D0D8462EF}">
      <dgm:prSet/>
      <dgm:spPr/>
      <dgm:t>
        <a:bodyPr/>
        <a:lstStyle/>
        <a:p>
          <a:endParaRPr lang="en-US"/>
        </a:p>
      </dgm:t>
    </dgm:pt>
    <dgm:pt modelId="{262A0053-2B28-4D64-904E-05B5550D4F0F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BD018D25-3F39-4E16-9772-4440B97A4AB5}" type="parTrans" cxnId="{626930D6-6CA5-4359-9165-9761160F1348}">
      <dgm:prSet/>
      <dgm:spPr/>
      <dgm:t>
        <a:bodyPr/>
        <a:lstStyle/>
        <a:p>
          <a:endParaRPr lang="en-US"/>
        </a:p>
      </dgm:t>
    </dgm:pt>
    <dgm:pt modelId="{135E152F-6399-461B-B728-113E0314C062}" type="sibTrans" cxnId="{626930D6-6CA5-4359-9165-9761160F1348}">
      <dgm:prSet/>
      <dgm:spPr/>
      <dgm:t>
        <a:bodyPr/>
        <a:lstStyle/>
        <a:p>
          <a:endParaRPr lang="en-US"/>
        </a:p>
      </dgm:t>
    </dgm:pt>
    <dgm:pt modelId="{D8C9DB65-9D0A-41B2-B393-C3592A32C9B8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DE5CB714-3FA8-4C75-B604-FE09C18F4A68}" type="parTrans" cxnId="{F7572256-B50F-40C9-A4FF-2F53E98A9F0B}">
      <dgm:prSet/>
      <dgm:spPr/>
      <dgm:t>
        <a:bodyPr/>
        <a:lstStyle/>
        <a:p>
          <a:endParaRPr lang="en-US"/>
        </a:p>
      </dgm:t>
    </dgm:pt>
    <dgm:pt modelId="{C86A659D-AA5D-4402-A3AD-2DFB9569BE4A}" type="sibTrans" cxnId="{F7572256-B50F-40C9-A4FF-2F53E98A9F0B}">
      <dgm:prSet/>
      <dgm:spPr/>
      <dgm:t>
        <a:bodyPr/>
        <a:lstStyle/>
        <a:p>
          <a:endParaRPr lang="en-US"/>
        </a:p>
      </dgm:t>
    </dgm:pt>
    <dgm:pt modelId="{970D4D78-D5C1-42F7-A84B-9EBFA452FC02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7C28D23D-4FAD-40FD-9151-188412F6230A}" type="parTrans" cxnId="{9A8FAE76-0C8D-4310-9D14-582D4CF7ED37}">
      <dgm:prSet/>
      <dgm:spPr/>
      <dgm:t>
        <a:bodyPr/>
        <a:lstStyle/>
        <a:p>
          <a:endParaRPr lang="en-US"/>
        </a:p>
      </dgm:t>
    </dgm:pt>
    <dgm:pt modelId="{45961591-F065-4C01-9A2D-003D57077819}" type="sibTrans" cxnId="{9A8FAE76-0C8D-4310-9D14-582D4CF7ED37}">
      <dgm:prSet/>
      <dgm:spPr/>
      <dgm:t>
        <a:bodyPr/>
        <a:lstStyle/>
        <a:p>
          <a:endParaRPr lang="en-US"/>
        </a:p>
      </dgm:t>
    </dgm:pt>
  </dgm:ptLst>
  <dgm:cxnLst>
    <dgm:cxn modelId="{A4A2CF03-EEA6-4D58-A335-7B4D0D8462EF}" srcId="{B6AE48CB-6857-4FF4-96A6-3CB165296D55}" destId="{16870415-2C24-47CD-AC12-396148208DFB}" srcOrd="0" destOrd="0" parTransId="{F4F24771-64C7-4132-9C0A-EBA7F78D47E6}" sibTransId="{5874DF34-9C2E-486B-AB00-40E0E5A82997}"/>
    <dgm:cxn modelId="{626930D6-6CA5-4359-9165-9761160F1348}" srcId="{B6AE48CB-6857-4FF4-96A6-3CB165296D55}" destId="{262A0053-2B28-4D64-904E-05B5550D4F0F}" srcOrd="1" destOrd="0" parTransId="{BD018D25-3F39-4E16-9772-4440B97A4AB5}" sibTransId="{135E152F-6399-461B-B728-113E0314C062}"/>
    <dgm:cxn modelId="{F7572256-B50F-40C9-A4FF-2F53E98A9F0B}" srcId="{B6AE48CB-6857-4FF4-96A6-3CB165296D55}" destId="{D8C9DB65-9D0A-41B2-B393-C3592A32C9B8}" srcOrd="2" destOrd="0" parTransId="{DE5CB714-3FA8-4C75-B604-FE09C18F4A68}" sibTransId="{C86A659D-AA5D-4402-A3AD-2DFB9569BE4A}"/>
    <dgm:cxn modelId="{9A8FAE76-0C8D-4310-9D14-582D4CF7ED37}" srcId="{B6AE48CB-6857-4FF4-96A6-3CB165296D55}" destId="{970D4D78-D5C1-42F7-A84B-9EBFA452FC02}" srcOrd="3" destOrd="0" parTransId="{7C28D23D-4FAD-40FD-9151-188412F6230A}" sibTransId="{45961591-F065-4C01-9A2D-003D57077819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870415-2C24-47CD-AC12-396148208DFB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0" y="614660"/>
        <a:ext cx="1206551" cy="965240"/>
      </dsp:txXfrm>
    </dsp:sp>
    <dsp:sp modelId="{262A0053-2B28-4D64-904E-05B5550D4F0F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1365656" y="614660"/>
        <a:ext cx="1206551" cy="965240"/>
      </dsp:txXfrm>
    </dsp:sp>
    <dsp:sp modelId="{D8C9DB65-9D0A-41B2-B393-C3592A32C9B8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2731312" y="614660"/>
        <a:ext cx="1206551" cy="965240"/>
      </dsp:txXfrm>
    </dsp:sp>
    <dsp:sp modelId="{970D4D78-D5C1-42F7-A84B-9EBFA452FC02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