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C00000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E59999"/>
                <w:sz w:val="18"/>
              </w:rPr>
              <w:t>CUSTOMER BROCHURE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Your Fitness Journey Starts Here</w:t>
            </w:r>
          </w:p>
          <w:p>
            <w:r>
              <w:rPr>
                <w:i/>
                <w:color w:val="EFBFBF"/>
                <w:sz w:val="24"/>
              </w:rPr>
              <w:t>Bit by Bit Fitness – Can Tho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Our Story</w:t>
      </w:r>
    </w:p>
    <w:p>
      <w:r xmlns:a="http://schemas.openxmlformats.org/drawingml/2006/main">
        <w:t xml:space="preserve">Bit by Bit Fitness opened its first gym in Da Nang in 2018. The founders believed that small daily habits lead to big results.</w:t>
      </w:r>
    </w:p>
    <w:p>
      <w:r xmlns:a="http://schemas.openxmlformats.org/drawingml/2006/main">
        <w:t xml:space="preserve">Today, Bit by Bit Fitness has five locations and more than eight thousand members.</w:t>
      </w:r>
    </w:p>
    <w:p>
      <w:pPr>
        <w:pStyle w:val="Heading1"/>
      </w:pPr>
      <w:r xmlns:a="http://schemas.openxmlformats.org/drawingml/2006/main">
        <w:t xml:space="preserve">Why Choose Us?</w:t>
      </w:r>
    </w:p>
    <w:p>
      <w:r xmlns:a="http://schemas.openxmlformats.org/drawingml/2006/main">
        <w:t xml:space="preserve">We offer modern equipment, friendly trainers, and classes for every fitness level.</w:t>
      </w:r>
    </w:p>
    <w:p>
      <w:r xmlns:a="http://schemas.openxmlformats.org/drawingml/2006/main">
        <w:t xml:space="preserve">Members can track their progress with our mobile app and receive personalized training plans.</w:t>
      </w:r>
    </w:p>
    <w:p>
      <w:pPr>
        <w:pStyle w:val="Heading1"/>
      </w:pPr>
      <w:r xmlns:a="http://schemas.openxmlformats.org/drawingml/2006/main">
        <w:t xml:space="preserve">Classes</w:t>
      </w:r>
    </w:p>
    <w:p>
      <w:r xmlns:a="http://schemas.openxmlformats.org/drawingml/2006/main">
        <w:t xml:space="preserve">Our timetable includes yoga, cycling, boxing, dance, and strength training.</w:t>
      </w:r>
    </w:p>
    <w:p>
      <w:r xmlns:a="http://schemas.openxmlformats.org/drawingml/2006/main">
        <w:t xml:space="preserve">Most classes last forty-five minutes and are included in every membership.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C00000"/>
          </w:tcPr>
          <w:p>
            <w:r>
              <w:rPr>
                <w:b/>
                <w:color w:val="FFFFFF"/>
              </w:rPr>
              <w:t>Plan</w:t>
            </w:r>
          </w:p>
        </w:tc>
        <w:tc>
          <w:tcPr>
            <w:tcW w:type="dxa" w:w="3120"/>
            <w:shd w:val="clear" w:color="auto" w:fill="C00000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20"/>
            <w:shd w:val="clear" w:color="auto" w:fill="C00000"/>
          </w:tcPr>
          <w:p>
            <w:r>
              <w:rPr>
                <w:b/>
                <w:color w:val="FFFFFF"/>
              </w:rPr>
              <w:t>Monthly price ($)</w:t>
            </w:r>
          </w:p>
        </w:tc>
      </w:tr>
      <w:tr>
        <w:tc>
          <w:tcPr>
            <w:tcW w:type="dxa" w:w="3120"/>
          </w:tcPr>
          <w:p>
            <w:r>
              <w:t>Basic</w:t>
            </w:r>
          </w:p>
        </w:tc>
        <w:tc>
          <w:tcPr>
            <w:tcW w:type="dxa" w:w="3120"/>
          </w:tcPr>
          <w:p>
            <w:r>
              <w:t>Standard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25</w:t>
            </w:r>
          </w:p>
        </w:tc>
      </w:tr>
      <w:tr>
        <w:tc>
          <w:tcPr>
            <w:tcW w:type="dxa" w:w="3120"/>
            <w:shd w:val="clear" w:color="auto" w:fill="F7E0E0"/>
          </w:tcPr>
          <w:p>
            <w:r>
              <w:t>Plus</w:t>
            </w:r>
          </w:p>
        </w:tc>
        <w:tc>
          <w:tcPr>
            <w:tcW w:type="dxa" w:w="3120"/>
            <w:shd w:val="clear" w:color="auto" w:fill="F7E0E0"/>
          </w:tcPr>
          <w:p>
            <w:r>
              <w:t>Standard</w:t>
            </w:r>
          </w:p>
        </w:tc>
        <w:tc>
          <w:tcPr>
            <w:tcW w:type="dxa" w:w="3120"/>
            <w:shd w:val="clear" w:color="auto" w:fill="F7E0E0"/>
          </w:tcPr>
          <w:p>
            <w:pPr>
              <w:jc w:val="right"/>
            </w:pPr>
            <w:r>
              <w:t>35</w:t>
            </w:r>
          </w:p>
        </w:tc>
      </w:tr>
      <w:tr>
        <w:tc>
          <w:tcPr>
            <w:tcW w:type="dxa" w:w="3120"/>
          </w:tcPr>
          <w:p>
            <w:r>
              <w:t>Student</w:t>
            </w:r>
          </w:p>
        </w:tc>
        <w:tc>
          <w:tcPr>
            <w:tcW w:type="dxa" w:w="3120"/>
          </w:tcPr>
          <w:p>
            <w:r>
              <w:t>Discount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20</w:t>
            </w:r>
          </w:p>
        </w:tc>
      </w:tr>
      <w:tr>
        <w:tc>
          <w:tcPr>
            <w:tcW w:type="dxa" w:w="3120"/>
            <w:shd w:val="clear" w:color="auto" w:fill="F7E0E0"/>
          </w:tcPr>
          <w:p>
            <w:r>
              <w:t>Premium</w:t>
            </w:r>
          </w:p>
        </w:tc>
        <w:tc>
          <w:tcPr>
            <w:tcW w:type="dxa" w:w="3120"/>
            <w:shd w:val="clear" w:color="auto" w:fill="F7E0E0"/>
          </w:tcPr>
          <w:p>
            <w:r>
              <w:t>VIP</w:t>
            </w:r>
          </w:p>
        </w:tc>
        <w:tc>
          <w:tcPr>
            <w:tcW w:type="dxa" w:w="3120"/>
            <w:shd w:val="clear" w:color="auto" w:fill="F7E0E0"/>
          </w:tcPr>
          <w:p>
            <w:pPr>
              <w:jc w:val="right"/>
            </w:pPr>
            <w:r>
              <w:t>60</w:t>
            </w:r>
          </w:p>
        </w:tc>
      </w:tr>
      <w:tr>
        <w:tc>
          <w:tcPr>
            <w:tcW w:type="dxa" w:w="3120"/>
          </w:tcPr>
          <w:p>
            <w:r>
              <w:t>Senior</w:t>
            </w:r>
          </w:p>
        </w:tc>
        <w:tc>
          <w:tcPr>
            <w:tcW w:type="dxa" w:w="3120"/>
          </w:tcPr>
          <w:p>
            <w:r>
              <w:t>Discount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21</w:t>
            </w:r>
          </w:p>
        </w:tc>
      </w:tr>
      <w:tr>
        <w:tc>
          <w:tcPr>
            <w:tcW w:type="dxa" w:w="3120"/>
            <w:shd w:val="clear" w:color="auto" w:fill="F7E0E0"/>
          </w:tcPr>
          <w:p>
            <w:r>
              <w:t>Family</w:t>
            </w:r>
          </w:p>
        </w:tc>
        <w:tc>
          <w:tcPr>
            <w:tcW w:type="dxa" w:w="3120"/>
            <w:shd w:val="clear" w:color="auto" w:fill="F7E0E0"/>
          </w:tcPr>
          <w:p>
            <w:r>
              <w:t>VIP</w:t>
            </w:r>
          </w:p>
        </w:tc>
        <w:tc>
          <w:tcPr>
            <w:tcW w:type="dxa" w:w="3120"/>
            <w:shd w:val="clear" w:color="auto" w:fill="F7E0E0"/>
          </w:tcPr>
          <w:p>
            <w:pPr>
              <w:jc w:val="right"/>
            </w:pPr>
            <w:r>
              <w:t>90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1" name="Chart 1" descr="Chart showing monthly price ($) by plan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Personal Training</w:t>
      </w:r>
    </w:p>
    <w:p>
      <w:r xmlns:a="http://schemas.openxmlformats.org/drawingml/2006/main">
        <w:t xml:space="preserve">Personal trainers create programs based on your goals, health, and schedule.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F5D8D8"/>
                        </a:solidFill>
                        <a:ln w="12700">
                          <a:solidFill>
                            <a:srgbClr val="F5D8D8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C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28"/>
                              </w:rPr>
                              <w:t xml:space="preserve">Highlight: Yoga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The first personal training session is free for all new members.</w:t>
      </w:r>
    </w:p>
    <w:p>
      <w:pPr>
        <w:pStyle w:val="Heading1"/>
      </w:pPr>
      <w:r xmlns:a="http://schemas.openxmlformats.org/drawingml/2006/main">
        <w:t xml:space="preserve">Nutrition</w:t>
      </w:r>
    </w:p>
    <w:p>
      <w:r xmlns:a="http://schemas.openxmlformats.org/drawingml/2006/main">
        <w:t xml:space="preserve">Healthy eating is an important part of fitness. Our nutrition coach offers workshops on meal planning and healthy snacks.</w:t>
      </w:r>
    </w:p>
    <w:p>
      <w:r xmlns:a="http://schemas.openxmlformats.org/drawingml/2006/main">
        <w:t xml:space="preserve">The juice bar serves fresh smoothies made with local fruit.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2" name="Diagram 1" descr="Fitness process diagram"/>
            <wp:cNvGraphicFramePr/>
            <a:graphic>
              <a:graphicData uri="http://schemas.openxmlformats.org/drawingml/2006/diagram">
                <dgm:relIds r:dm="rId11" r:lo="rId12" r:qs="rId13" r:cs="rId14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Become a Member Today!</w:t>
      </w:r>
    </w:p>
    <w:p>
      <w:r xmlns:a="http://schemas.openxmlformats.org/drawingml/2006/main">
        <w:t xml:space="preserve">Choose the membership plan that suits you best and start training today.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2003552"/>
            <wp:docPr id="5003" name="Picture 5003" descr="Bit by Bit Fitness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tness_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00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Above: Bit by Bit Fitness</w:t>
      </w:r>
    </w:p>
    <w:p>
      <w:r xmlns:a="http://schemas.openxmlformats.org/drawingml/2006/main">
        <w:t xml:space="preserve">Students and seniors receive a fifteen percent discount on all plans.</w:t>
      </w:r>
    </w:p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Bit by Bit Fitness  |  Your Fitness Journey Starts Here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microsoft.com/office/2007/relationships/diagramDrawing" Target="diagrams/drawing1.xml"/><Relationship Id="rId11" Type="http://schemas.openxmlformats.org/officeDocument/2006/relationships/diagramData" Target="diagrams/data1.xml"/><Relationship Id="rId12" Type="http://schemas.openxmlformats.org/officeDocument/2006/relationships/diagramLayout" Target="diagrams/layout1.xml"/><Relationship Id="rId13" Type="http://schemas.openxmlformats.org/officeDocument/2006/relationships/diagramQuickStyle" Target="diagrams/quickStyle1.xml"/><Relationship Id="rId14" Type="http://schemas.openxmlformats.org/officeDocument/2006/relationships/diagramColors" Target="diagrams/colors1.xml"/><Relationship Id="rId15" Type="http://schemas.openxmlformats.org/officeDocument/2006/relationships/image" Target="media/image1.png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2025</c:v>
                </c:pt>
              </c:strCache>
            </c:strRef>
          </c:tx>
          <c:spPr>
            <a:solidFill>
              <a:srgbClr val="C00000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Basic</c:v>
                </c:pt>
                <c:pt idx="1">
                  <c:v>Plus</c:v>
                </c:pt>
                <c:pt idx="2">
                  <c:v>Student</c:v>
                </c:pt>
                <c:pt idx="3">
                  <c:v>Premium</c:v>
                </c:pt>
                <c:pt idx="4">
                  <c:v>Senior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23.0</c:v>
                </c:pt>
                <c:pt idx="1">
                  <c:v>32.0</c:v>
                </c:pt>
                <c:pt idx="2">
                  <c:v>18.0</c:v>
                </c:pt>
                <c:pt idx="3">
                  <c:v>46.0</c:v>
                </c:pt>
                <c:pt idx="4">
                  <c:v>19.0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2026</c:v>
                </c:pt>
              </c:strCache>
            </c:strRef>
          </c:tx>
          <c:spPr>
            <a:solidFill>
              <a:srgbClr val="ED7D31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Basic</c:v>
                </c:pt>
                <c:pt idx="1">
                  <c:v>Plus</c:v>
                </c:pt>
                <c:pt idx="2">
                  <c:v>Student</c:v>
                </c:pt>
                <c:pt idx="3">
                  <c:v>Premium</c:v>
                </c:pt>
                <c:pt idx="4">
                  <c:v>Senior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25.0</c:v>
                </c:pt>
                <c:pt idx="1">
                  <c:v>35.0</c:v>
                </c:pt>
                <c:pt idx="2">
                  <c:v>20.0</c:v>
                </c:pt>
                <c:pt idx="3">
                  <c:v>60.0</c:v>
                </c:pt>
                <c:pt idx="4">
                  <c:v>21.0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75BCDC7-76F4-41B5-B099-08C8031DF0D8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DC8F8ADE-CA25-4769-B4FB-4CE593DA171C}">
      <dgm:prSet phldrT="[Text]"/>
      <dgm:spPr/>
      <dgm:t>
        <a:bodyPr/>
        <a:lstStyle/>
        <a:p>
          <a:r>
            <a:rPr lang="en-US" dirty="0"/>
            <a:t>Yoga</a:t>
          </a:r>
        </a:p>
      </dgm:t>
    </dgm:pt>
    <dgm:pt modelId="{0AE24205-36DD-4C4B-A5BE-4C896F266382}" type="parTrans" cxnId="{0FAE9711-ED12-4CA6-B1A0-3B579550F63A}">
      <dgm:prSet/>
      <dgm:spPr/>
      <dgm:t>
        <a:bodyPr/>
        <a:lstStyle/>
        <a:p>
          <a:endParaRPr lang="en-US"/>
        </a:p>
      </dgm:t>
    </dgm:pt>
    <dgm:pt modelId="{50C4449C-E8AC-4986-AEF8-FBFC517D1784}" type="sibTrans" cxnId="{0FAE9711-ED12-4CA6-B1A0-3B579550F63A}">
      <dgm:prSet/>
      <dgm:spPr/>
      <dgm:t>
        <a:bodyPr/>
        <a:lstStyle/>
        <a:p>
          <a:endParaRPr lang="en-US"/>
        </a:p>
      </dgm:t>
    </dgm:pt>
    <dgm:pt modelId="{B7EA6F83-55BD-4D17-8FAA-265602EBBAAD}">
      <dgm:prSet phldrT="[Text]"/>
      <dgm:spPr/>
      <dgm:t>
        <a:bodyPr/>
        <a:lstStyle/>
        <a:p>
          <a:r>
            <a:rPr lang="en-US" dirty="0"/>
            <a:t>Cycling</a:t>
          </a:r>
        </a:p>
      </dgm:t>
    </dgm:pt>
    <dgm:pt modelId="{E65169C8-4533-4D0F-B837-773AE4D6C249}" type="parTrans" cxnId="{89BDF3F8-83C0-4C76-BEA8-94A00A995A0B}">
      <dgm:prSet/>
      <dgm:spPr/>
      <dgm:t>
        <a:bodyPr/>
        <a:lstStyle/>
        <a:p>
          <a:endParaRPr lang="en-US"/>
        </a:p>
      </dgm:t>
    </dgm:pt>
    <dgm:pt modelId="{A7F8DDBB-C2CC-49A0-94CE-0985B6D1A405}" type="sibTrans" cxnId="{89BDF3F8-83C0-4C76-BEA8-94A00A995A0B}">
      <dgm:prSet/>
      <dgm:spPr/>
      <dgm:t>
        <a:bodyPr/>
        <a:lstStyle/>
        <a:p>
          <a:endParaRPr lang="en-US"/>
        </a:p>
      </dgm:t>
    </dgm:pt>
    <dgm:pt modelId="{558B2D33-6C57-4B5A-BEF4-88DCC781B15A}">
      <dgm:prSet phldrT="[Text]"/>
      <dgm:spPr/>
      <dgm:t>
        <a:bodyPr/>
        <a:lstStyle/>
        <a:p>
          <a:r>
            <a:rPr lang="en-US" dirty="0"/>
            <a:t>Boxing</a:t>
          </a:r>
        </a:p>
      </dgm:t>
    </dgm:pt>
    <dgm:pt modelId="{7C99CE7E-AAB9-4346-9B3D-97CFE845D12E}" type="parTrans" cxnId="{44C4A344-CFB2-4405-8F71-38AD0D0EBB26}">
      <dgm:prSet/>
      <dgm:spPr/>
      <dgm:t>
        <a:bodyPr/>
        <a:lstStyle/>
        <a:p>
          <a:endParaRPr lang="en-US"/>
        </a:p>
      </dgm:t>
    </dgm:pt>
    <dgm:pt modelId="{802F8E43-415C-44BB-B99F-833F11C699F0}" type="sibTrans" cxnId="{44C4A344-CFB2-4405-8F71-38AD0D0EBB26}">
      <dgm:prSet/>
      <dgm:spPr/>
      <dgm:t>
        <a:bodyPr/>
        <a:lstStyle/>
        <a:p>
          <a:endParaRPr lang="en-US"/>
        </a:p>
      </dgm:t>
    </dgm:pt>
    <dgm:pt modelId="{B126B267-E691-414B-ADCE-2684363889E5}">
      <dgm:prSet phldrT="[Text]"/>
      <dgm:spPr/>
      <dgm:t>
        <a:bodyPr/>
        <a:lstStyle/>
        <a:p>
          <a:r>
            <a:rPr lang="en-US" dirty="0"/>
            <a:t>Dance</a:t>
          </a:r>
        </a:p>
      </dgm:t>
    </dgm:pt>
    <dgm:pt modelId="{B3BFEF1B-E2C4-471E-8571-613093AD1FCE}" type="parTrans" cxnId="{249F6B2C-57F6-4644-93B4-F3A634823DB8}">
      <dgm:prSet/>
      <dgm:spPr/>
      <dgm:t>
        <a:bodyPr/>
        <a:lstStyle/>
        <a:p>
          <a:endParaRPr lang="en-US"/>
        </a:p>
      </dgm:t>
    </dgm:pt>
    <dgm:pt modelId="{0B8850E9-52C3-40AF-9762-7C66E5C05CA3}" type="sibTrans" cxnId="{249F6B2C-57F6-4644-93B4-F3A634823DB8}">
      <dgm:prSet/>
      <dgm:spPr/>
      <dgm:t>
        <a:bodyPr/>
        <a:lstStyle/>
        <a:p>
          <a:endParaRPr lang="en-US"/>
        </a:p>
      </dgm:t>
    </dgm:pt>
  </dgm:ptLst>
  <dgm:cxnLst>
    <dgm:cxn modelId="{0FAE9711-ED12-4CA6-B1A0-3B579550F63A}" srcId="{675BCDC7-76F4-41B5-B099-08C8031DF0D8}" destId="{DC8F8ADE-CA25-4769-B4FB-4CE593DA171C}" srcOrd="0" destOrd="0" parTransId="{0AE24205-36DD-4C4B-A5BE-4C896F266382}" sibTransId="{50C4449C-E8AC-4986-AEF8-FBFC517D1784}"/>
    <dgm:cxn modelId="{89BDF3F8-83C0-4C76-BEA8-94A00A995A0B}" srcId="{675BCDC7-76F4-41B5-B099-08C8031DF0D8}" destId="{B7EA6F83-55BD-4D17-8FAA-265602EBBAAD}" srcOrd="1" destOrd="0" parTransId="{E65169C8-4533-4D0F-B837-773AE4D6C249}" sibTransId="{A7F8DDBB-C2CC-49A0-94CE-0985B6D1A405}"/>
    <dgm:cxn modelId="{44C4A344-CFB2-4405-8F71-38AD0D0EBB26}" srcId="{675BCDC7-76F4-41B5-B099-08C8031DF0D8}" destId="{558B2D33-6C57-4B5A-BEF4-88DCC781B15A}" srcOrd="2" destOrd="0" parTransId="{7C99CE7E-AAB9-4346-9B3D-97CFE845D12E}" sibTransId="{802F8E43-415C-44BB-B99F-833F11C699F0}"/>
    <dgm:cxn modelId="{249F6B2C-57F6-4644-93B4-F3A634823DB8}" srcId="{675BCDC7-76F4-41B5-B099-08C8031DF0D8}" destId="{B126B267-E691-414B-ADCE-2684363889E5}" srcOrd="3" destOrd="0" parTransId="{B3BFEF1B-E2C4-471E-8571-613093AD1FCE}" sibTransId="{0B8850E9-52C3-40AF-9762-7C66E5C05CA3}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C8F8ADE-CA25-4769-B4FB-4CE593DA171C}">
      <dsp:nvSpPr>
        <dsp:cNvPr id="0" name=""/>
        <dsp:cNvSpPr/>
      </dsp:nvSpPr>
      <dsp:spPr>
        <a:xfrm>
          <a:off x="0" y="535107"/>
          <a:ext cx="1405432" cy="112434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Yoga</a:t>
          </a:r>
        </a:p>
      </dsp:txBody>
      <dsp:txXfrm>
        <a:off x="281086" y="535107"/>
        <a:ext cx="843260" cy="1124345"/>
      </dsp:txXfrm>
    </dsp:sp>
    <dsp:sp modelId="{B7EA6F83-55BD-4D17-8FAA-265602EBBAAD}">
      <dsp:nvSpPr>
        <dsp:cNvPr id="0" name=""/>
        <dsp:cNvSpPr/>
      </dsp:nvSpPr>
      <dsp:spPr>
        <a:xfrm>
          <a:off x="1299362" y="535107"/>
          <a:ext cx="1405432" cy="112434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Cycling</a:t>
          </a:r>
        </a:p>
      </dsp:txBody>
      <dsp:txXfrm>
        <a:off x="1580448" y="535107"/>
        <a:ext cx="843260" cy="1124345"/>
      </dsp:txXfrm>
    </dsp:sp>
    <dsp:sp modelId="{558B2D33-6C57-4B5A-BEF4-88DCC781B15A}">
      <dsp:nvSpPr>
        <dsp:cNvPr id="0" name=""/>
        <dsp:cNvSpPr/>
      </dsp:nvSpPr>
      <dsp:spPr>
        <a:xfrm>
          <a:off x="2598724" y="535107"/>
          <a:ext cx="1405432" cy="112434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Boxing</a:t>
          </a:r>
        </a:p>
      </dsp:txBody>
      <dsp:txXfrm>
        <a:off x="2879810" y="535107"/>
        <a:ext cx="843260" cy="1124345"/>
      </dsp:txXfrm>
    </dsp:sp>
    <dsp:sp modelId="{B126B267-E691-414B-ADCE-2684363889E5}">
      <dsp:nvSpPr>
        <dsp:cNvPr id="0" name=""/>
        <dsp:cNvSpPr/>
      </dsp:nvSpPr>
      <dsp:spPr>
        <a:xfrm>
          <a:off x="3898086" y="535107"/>
          <a:ext cx="1405432" cy="112434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Dance</a:t>
          </a:r>
        </a:p>
      </dsp:txBody>
      <dsp:txXfrm>
        <a:off x="4179172" y="535107"/>
        <a:ext cx="843260" cy="112434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Fitness Journey Starts Here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