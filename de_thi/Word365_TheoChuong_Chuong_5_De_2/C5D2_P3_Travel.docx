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0E6E8C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9EC5D1"/>
                <w:sz w:val="18"/>
              </w:rPr>
              <w:t>EVENT INFORMATION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Education Conference 2026</w:t>
            </w:r>
          </w:p>
          <w:p>
            <w:r>
              <w:rPr>
                <w:i/>
                <w:color w:val="C2DAE2"/>
                <w:sz w:val="24"/>
              </w:rPr>
              <w:t>Mekong Travel – Can Tho</w:t>
            </w:r>
          </w:p>
        </w:tc>
      </w:tr>
    </w:tbl>
    <w:p/>
    <w:tbl>
      <w:tblPr>
        <w:tblW w:type="auto" w:w="0"/>
        <w:tblBorders>
          <w:top w:val="single" w:sz="4" w:space="0" w:color="86B6C5"/>
          <w:left w:val="single" w:sz="4" w:space="0" w:color="86B6C5"/>
          <w:bottom w:val="single" w:sz="4" w:space="0" w:color="86B6C5"/>
          <w:right w:val="single" w:sz="4" w:space="0" w:color="86B6C5"/>
          <w:insideH w:val="single" w:sz="4" w:space="0" w:color="86B6C5"/>
          <w:insideV w:val="single" w:sz="4" w:space="0" w:color="86B6C5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AE9ED"/>
          </w:tcPr>
          <w:p>
            <w:r>
              <w:rPr>
                <w:b/>
                <w:color w:val="0E6E8C"/>
              </w:rPr>
              <w:t>Date</w:t>
            </w:r>
          </w:p>
        </w:tc>
        <w:tc>
          <w:tcPr>
            <w:tcW w:type="dxa" w:w="6768"/>
          </w:tcPr>
          <w:p>
            <w:r>
              <w:t>Saturday, 17 October 2026</w:t>
            </w:r>
          </w:p>
        </w:tc>
      </w:tr>
      <w:tr>
        <w:tc>
          <w:tcPr>
            <w:tcW w:type="dxa" w:w="2592"/>
            <w:shd w:val="clear" w:color="auto" w:fill="DAE9ED"/>
          </w:tcPr>
          <w:p>
            <w:r>
              <w:rPr>
                <w:b/>
                <w:color w:val="0E6E8C"/>
              </w:rPr>
              <w:t>Time</w:t>
            </w:r>
          </w:p>
        </w:tc>
        <w:tc>
          <w:tcPr>
            <w:tcW w:type="dxa" w:w="6768"/>
          </w:tcPr>
          <w:p>
            <w:r>
              <w:t>18:00 - 21:30</w:t>
            </w:r>
          </w:p>
        </w:tc>
      </w:tr>
      <w:tr>
        <w:tc>
          <w:tcPr>
            <w:tcW w:type="dxa" w:w="2592"/>
            <w:shd w:val="clear" w:color="auto" w:fill="DAE9ED"/>
          </w:tcPr>
          <w:p>
            <w:r>
              <w:rPr>
                <w:b/>
                <w:color w:val="0E6E8C"/>
              </w:rPr>
              <w:t>Venue</w:t>
            </w:r>
          </w:p>
        </w:tc>
        <w:tc>
          <w:tcPr>
            <w:tcW w:type="dxa" w:w="6768"/>
          </w:tcPr>
          <w:p>
            <w:r>
              <w:t>Main Hall, Mekong Travel</w:t>
            </w:r>
          </w:p>
        </w:tc>
      </w:tr>
      <w:tr>
        <w:tc>
          <w:tcPr>
            <w:tcW w:type="dxa" w:w="2592"/>
            <w:shd w:val="clear" w:color="auto" w:fill="DAE9ED"/>
          </w:tcPr>
          <w:p>
            <w:r>
              <w:rPr>
                <w:b/>
                <w:color w:val="0E6E8C"/>
              </w:rPr>
              <w:t>Contact</w:t>
            </w:r>
          </w:p>
        </w:tc>
        <w:tc>
          <w:tcPr>
            <w:tcW w:type="dxa" w:w="6768"/>
          </w:tcPr>
          <w:p>
            <w:r>
              <w:t>info@mekongtravel.vn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Mission</w:t>
      </w:r>
    </w:p>
    <w:p>
      <w:r xmlns:a="http://schemas.openxmlformats.org/drawingml/2006/main">
        <w:t xml:space="preserve">Mekong Travel organizes an annual conference that brings together teachers, school leaders, and researchers from across Southeast Asia.</w:t>
      </w:r>
    </w:p>
    <w:p>
      <w:r xmlns:a="http://schemas.openxmlformats.org/drawingml/2006/main">
        <w:t xml:space="preserve">Our goal is to share practical ideas that improve learning in every classroom, from primary schools to universities.</w:t>
      </w:r>
    </w:p>
    <w:p>
      <w:pPr>
        <w:pStyle w:val="Heading1"/>
      </w:pPr>
      <w:r xmlns:a="http://schemas.openxmlformats.org/drawingml/2006/main">
        <w:t xml:space="preserve">Conference Topics</w:t>
      </w:r>
    </w:p>
    <w:p>
      <w:r xmlns:a="http://schemas.openxmlformats.org/drawingml/2006/main">
        <w:t xml:space="preserve">Applying Psychological Theories to Classroom Instruction</w:t>
      </w:r>
    </w:p>
    <w:p>
      <w:r xmlns:a="http://schemas.openxmlformats.org/drawingml/2006/main">
        <w:t xml:space="preserve">Designing Project-Based Learning Activities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0E6E8C"/>
          </w:tcPr>
          <w:p>
            <w:r>
              <w:rPr>
                <w:b/>
                <w:color w:val="FFFFFF"/>
              </w:rPr>
              <w:t>Session</w:t>
            </w:r>
          </w:p>
        </w:tc>
        <w:tc>
          <w:tcPr>
            <w:tcW w:type="dxa" w:w="3120"/>
            <w:shd w:val="clear" w:color="auto" w:fill="0E6E8C"/>
          </w:tcPr>
          <w:p>
            <w:r>
              <w:rPr>
                <w:b/>
                <w:color w:val="FFFFFF"/>
              </w:rPr>
              <w:t>Track</w:t>
            </w:r>
          </w:p>
        </w:tc>
        <w:tc>
          <w:tcPr>
            <w:tcW w:type="dxa" w:w="3120"/>
            <w:shd w:val="clear" w:color="auto" w:fill="0E6E8C"/>
          </w:tcPr>
          <w:p>
            <w:r>
              <w:rPr>
                <w:b/>
                <w:color w:val="FFFFFF"/>
              </w:rPr>
              <w:t>Room</w:t>
            </w:r>
          </w:p>
        </w:tc>
      </w:tr>
      <w:tr>
        <w:tc>
          <w:tcPr>
            <w:tcW w:type="dxa" w:w="3120"/>
          </w:tcPr>
          <w:p>
            <w:r>
              <w:t>Opening Keynote</w:t>
            </w:r>
          </w:p>
        </w:tc>
        <w:tc>
          <w:tcPr>
            <w:tcW w:type="dxa" w:w="3120"/>
          </w:tcPr>
          <w:p>
            <w:r>
              <w:t>General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A1</w:t>
            </w:r>
          </w:p>
        </w:tc>
      </w:tr>
      <w:tr>
        <w:tc>
          <w:tcPr>
            <w:tcW w:type="dxa" w:w="3120"/>
            <w:shd w:val="clear" w:color="auto" w:fill="E2EDF1"/>
          </w:tcPr>
          <w:p>
            <w:r>
              <w:t>Classroom Technology</w:t>
            </w:r>
          </w:p>
        </w:tc>
        <w:tc>
          <w:tcPr>
            <w:tcW w:type="dxa" w:w="3120"/>
            <w:shd w:val="clear" w:color="auto" w:fill="E2EDF1"/>
          </w:tcPr>
          <w:p>
            <w:r>
              <w:t>Digital</w:t>
            </w:r>
          </w:p>
        </w:tc>
        <w:tc>
          <w:tcPr>
            <w:tcW w:type="dxa" w:w="3120"/>
            <w:shd w:val="clear" w:color="auto" w:fill="E2EDF1"/>
          </w:tcPr>
          <w:p>
            <w:pPr>
              <w:jc w:val="right"/>
            </w:pPr>
            <w:r>
              <w:t>B2</w:t>
            </w:r>
          </w:p>
        </w:tc>
      </w:tr>
      <w:tr>
        <w:tc>
          <w:tcPr>
            <w:tcW w:type="dxa" w:w="3120"/>
          </w:tcPr>
          <w:p>
            <w:r>
              <w:t>Assessment Design</w:t>
            </w:r>
          </w:p>
        </w:tc>
        <w:tc>
          <w:tcPr>
            <w:tcW w:type="dxa" w:w="3120"/>
          </w:tcPr>
          <w:p>
            <w:r>
              <w:t>Pedagogy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C3</w:t>
            </w:r>
          </w:p>
        </w:tc>
      </w:tr>
      <w:tr>
        <w:tc>
          <w:tcPr>
            <w:tcW w:type="dxa" w:w="3120"/>
            <w:shd w:val="clear" w:color="auto" w:fill="E2EDF1"/>
          </w:tcPr>
          <w:p>
            <w:r>
              <w:t>AI in Schools</w:t>
            </w:r>
          </w:p>
        </w:tc>
        <w:tc>
          <w:tcPr>
            <w:tcW w:type="dxa" w:w="3120"/>
            <w:shd w:val="clear" w:color="auto" w:fill="E2EDF1"/>
          </w:tcPr>
          <w:p>
            <w:r>
              <w:t>Digital</w:t>
            </w:r>
          </w:p>
        </w:tc>
        <w:tc>
          <w:tcPr>
            <w:tcW w:type="dxa" w:w="3120"/>
            <w:shd w:val="clear" w:color="auto" w:fill="E2EDF1"/>
          </w:tcPr>
          <w:p>
            <w:pPr>
              <w:jc w:val="right"/>
            </w:pPr>
            <w:r>
              <w:t>B1</w:t>
            </w:r>
          </w:p>
        </w:tc>
      </w:tr>
      <w:tr>
        <w:tc>
          <w:tcPr>
            <w:tcW w:type="dxa" w:w="3120"/>
          </w:tcPr>
          <w:p>
            <w:r>
              <w:t>Inclusive Teaching</w:t>
            </w:r>
          </w:p>
        </w:tc>
        <w:tc>
          <w:tcPr>
            <w:tcW w:type="dxa" w:w="3120"/>
          </w:tcPr>
          <w:p>
            <w:r>
              <w:t>Pedagogy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C1</w:t>
            </w:r>
          </w:p>
        </w:tc>
      </w:tr>
      <w:tr>
        <w:tc>
          <w:tcPr>
            <w:tcW w:type="dxa" w:w="3120"/>
            <w:shd w:val="clear" w:color="auto" w:fill="E2EDF1"/>
          </w:tcPr>
          <w:p>
            <w:r>
              <w:t>Closing Panel</w:t>
            </w:r>
          </w:p>
        </w:tc>
        <w:tc>
          <w:tcPr>
            <w:tcW w:type="dxa" w:w="3120"/>
            <w:shd w:val="clear" w:color="auto" w:fill="E2EDF1"/>
          </w:tcPr>
          <w:p>
            <w:r>
              <w:t>General</w:t>
            </w:r>
          </w:p>
        </w:tc>
        <w:tc>
          <w:tcPr>
            <w:tcW w:type="dxa" w:w="3120"/>
            <w:shd w:val="clear" w:color="auto" w:fill="E2EDF1"/>
          </w:tcPr>
          <w:p>
            <w:pPr>
              <w:jc w:val="right"/>
            </w:pPr>
            <w:r>
              <w:t>A1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participants by session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Venue</w:t>
      </w:r>
    </w:p>
    <w:p>
      <w:r xmlns:a="http://schemas.openxmlformats.org/drawingml/2006/main">
        <w:t xml:space="preserve">The conference takes place at the riverside convention center in Can Tho. The venue offers modern meeting rooms, a large exhibition hall, and free wireless internet.</w:t>
      </w:r>
    </w:p>
    <w:p>
      <w:r xmlns:a="http://schemas.openxmlformats.org/drawingml/2006/main">
        <w:t xml:space="preserve">Mekong Travel provides shuttle buses from the airport and partner hotels every thirty minutes.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Travel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Schedule</w:t>
      </w:r>
    </w:p>
    <w:p>
      <w:r xmlns:a="http://schemas.openxmlformats.org/drawingml/2006/main">
        <w:t xml:space="preserve">Registration opens at 7:30 each morning. Keynote speeches begin at 8:30, followed by workshops and panel discussions throughout the day.</w:t>
      </w:r>
    </w:p>
    <w:p>
      <w:r xmlns:a="http://schemas.openxmlformats.org/drawingml/2006/main">
        <w:t xml:space="preserve">Evening events include a boat tour on the Mekong River and a cultural performance with traditional music.</w:t>
      </w:r>
    </w:p>
    <w:p>
      <w:pPr>
        <w:pStyle w:val="Heading1"/>
      </w:pPr>
      <w:r xmlns:a="http://schemas.openxmlformats.org/drawingml/2006/main">
        <w:t xml:space="preserve">Registration</w:t>
      </w:r>
    </w:p>
    <w:p>
      <w:r xmlns:a="http://schemas.openxmlformats.org/drawingml/2006/main">
        <w:t xml:space="preserve">Early registration closes on the last day of June. Participants who register early receive a discount and a printed copy of the conference guide.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AE9ED"/>
                        </a:solidFill>
                        <a:ln w="12700">
                          <a:solidFill>
                            <a:srgbClr val="DAE9E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0E6E8C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E6E8C"/>
                                <w:sz w:val="28"/>
                              </w:rPr>
                              <w:t xml:space="preserve">Tip: Applying Psychological Theories to Classroom Instruction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Groups of five or more teachers from the same school receive an additional group discount.</w:t>
      </w:r>
    </w:p>
    <w:p>
      <w:pPr>
        <w:pStyle w:val="Heading1"/>
      </w:pPr>
      <w:r xmlns:a="http://schemas.openxmlformats.org/drawingml/2006/main">
        <w:t xml:space="preserve">Contact Us</w:t>
      </w:r>
    </w:p>
    <w:p>
      <w:r xmlns:a="http://schemas.openxmlformats.org/drawingml/2006/main">
        <w:t xml:space="preserve">For more information, email the Mekong Travel events team or call our office during business hours.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5003" name="Picture 5003" descr="Mekong Travel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vel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Mekong Travel</w:t>
      </w:r>
    </w:p>
    <w:p>
      <w:r xmlns:a="http://schemas.openxmlformats.org/drawingml/2006/main">
        <w:t xml:space="preserve">We look forward to welcoming you to an inspiring and memorable conference.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Mekong Travel  |  Education Conference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Participants by Session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0E6E8C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Opening Keynote</c:v>
                </c:pt>
                <c:pt idx="1">
                  <c:v>Classroom Technology</c:v>
                </c:pt>
                <c:pt idx="2">
                  <c:v>Assessment Design</c:v>
                </c:pt>
                <c:pt idx="3">
                  <c:v>AI in Schools</c:v>
                </c:pt>
                <c:pt idx="4">
                  <c:v>Inclusive Teaching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255.0</c:v>
                </c:pt>
                <c:pt idx="1">
                  <c:v>44.0</c:v>
                </c:pt>
                <c:pt idx="2">
                  <c:v>62.0</c:v>
                </c:pt>
                <c:pt idx="3">
                  <c:v>251.0</c:v>
                </c:pt>
                <c:pt idx="4">
                  <c:v>120.0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Opening Keynote</c:v>
                </c:pt>
                <c:pt idx="1">
                  <c:v>Classroom Technology</c:v>
                </c:pt>
                <c:pt idx="2">
                  <c:v>Assessment Design</c:v>
                </c:pt>
                <c:pt idx="3">
                  <c:v>AI in Schools</c:v>
                </c:pt>
                <c:pt idx="4">
                  <c:v>Inclusive Teaching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288.0</c:v>
                </c:pt>
                <c:pt idx="1">
                  <c:v>52.0</c:v>
                </c:pt>
                <c:pt idx="2">
                  <c:v>73.0</c:v>
                </c:pt>
                <c:pt idx="3">
                  <c:v>294.0</c:v>
                </c:pt>
                <c:pt idx="4">
                  <c:v>144.0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00327F0-081F-4CF2-9908-C9ED5AD2F7D3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8E828D7-589F-46B9-8649-AE9099AC815E}">
      <dgm:prSet phldrT="[Text]"/>
      <dgm:spPr/>
      <dgm:t>
        <a:bodyPr/>
        <a:lstStyle/>
        <a:p>
          <a:r>
            <a:rPr lang="en-US" dirty="0"/>
            <a:t>Applying Psychological Theories to Classroom Instruction</a:t>
          </a:r>
        </a:p>
      </dgm:t>
    </dgm:pt>
    <dgm:pt modelId="{0793F764-2625-4631-95B3-FBCAC0A2BCA2}" type="parTrans" cxnId="{46AEC7C5-3564-40BD-96D0-11928ED3FE2E}">
      <dgm:prSet/>
      <dgm:spPr/>
      <dgm:t>
        <a:bodyPr/>
        <a:lstStyle/>
        <a:p>
          <a:endParaRPr lang="en-US"/>
        </a:p>
      </dgm:t>
    </dgm:pt>
    <dgm:pt modelId="{D4BD2277-AD44-4D7E-9139-38CB9217B37B}" type="sibTrans" cxnId="{46AEC7C5-3564-40BD-96D0-11928ED3FE2E}">
      <dgm:prSet/>
      <dgm:spPr/>
      <dgm:t>
        <a:bodyPr/>
        <a:lstStyle/>
        <a:p>
          <a:endParaRPr lang="en-US"/>
        </a:p>
      </dgm:t>
    </dgm:pt>
    <dgm:pt modelId="{37054A1B-3BDE-4404-87EA-8956DAC38FCE}">
      <dgm:prSet phldrT="[Text]"/>
      <dgm:spPr/>
      <dgm:t>
        <a:bodyPr/>
        <a:lstStyle/>
        <a:p>
          <a:r>
            <a:rPr lang="en-US" dirty="0"/>
            <a:t>Designing Project-Based Learning Activities</a:t>
          </a:r>
        </a:p>
      </dgm:t>
    </dgm:pt>
    <dgm:pt modelId="{21EA448B-8A39-486C-9570-B656698AB450}" type="parTrans" cxnId="{34CE5AE0-9265-4E67-8C54-1FA75E348604}">
      <dgm:prSet/>
      <dgm:spPr/>
      <dgm:t>
        <a:bodyPr/>
        <a:lstStyle/>
        <a:p>
          <a:endParaRPr lang="en-US"/>
        </a:p>
      </dgm:t>
    </dgm:pt>
    <dgm:pt modelId="{F6103588-05FF-4994-A9B7-24EDCA3E6D6C}" type="sibTrans" cxnId="{34CE5AE0-9265-4E67-8C54-1FA75E348604}">
      <dgm:prSet/>
      <dgm:spPr/>
      <dgm:t>
        <a:bodyPr/>
        <a:lstStyle/>
        <a:p>
          <a:endParaRPr lang="en-US"/>
        </a:p>
      </dgm:t>
    </dgm:pt>
    <dgm:pt modelId="{3B469CEC-80AB-4FB1-9ED5-F4E8B8826B95}">
      <dgm:prSet phldrT="[Text]"/>
      <dgm:spPr/>
      <dgm:t>
        <a:bodyPr/>
        <a:lstStyle/>
        <a:p>
          <a:r>
            <a:rPr lang="en-US" dirty="0"/>
            <a:t>Using Technology to Support Reading</a:t>
          </a:r>
        </a:p>
      </dgm:t>
    </dgm:pt>
    <dgm:pt modelId="{B315A2D7-E3A9-4CE6-B6A7-B40F3D40691B}" type="parTrans" cxnId="{FE6E7597-3FAD-4BC0-8384-5E1292647BD7}">
      <dgm:prSet/>
      <dgm:spPr/>
      <dgm:t>
        <a:bodyPr/>
        <a:lstStyle/>
        <a:p>
          <a:endParaRPr lang="en-US"/>
        </a:p>
      </dgm:t>
    </dgm:pt>
    <dgm:pt modelId="{110E305F-D397-415F-A71E-DEA080CF00E4}" type="sibTrans" cxnId="{FE6E7597-3FAD-4BC0-8384-5E1292647BD7}">
      <dgm:prSet/>
      <dgm:spPr/>
      <dgm:t>
        <a:bodyPr/>
        <a:lstStyle/>
        <a:p>
          <a:endParaRPr lang="en-US"/>
        </a:p>
      </dgm:t>
    </dgm:pt>
    <dgm:pt modelId="{E2065A62-1E1C-474D-852E-7699175BAEE8}">
      <dgm:prSet phldrT="[Text]"/>
      <dgm:spPr/>
      <dgm:t>
        <a:bodyPr/>
        <a:lstStyle/>
        <a:p>
          <a:r>
            <a:rPr lang="en-US" dirty="0"/>
            <a:t>Building Positive Classroom Communities</a:t>
          </a:r>
        </a:p>
      </dgm:t>
    </dgm:pt>
    <dgm:pt modelId="{12C3E064-205B-4CAE-B3F3-B0D6668BD378}" type="parTrans" cxnId="{2B0E0595-286C-427F-A8D2-223AB73ED70A}">
      <dgm:prSet/>
      <dgm:spPr/>
      <dgm:t>
        <a:bodyPr/>
        <a:lstStyle/>
        <a:p>
          <a:endParaRPr lang="en-US"/>
        </a:p>
      </dgm:t>
    </dgm:pt>
    <dgm:pt modelId="{279D4491-E0B1-4A68-85F1-11B0F0044F8D}" type="sibTrans" cxnId="{2B0E0595-286C-427F-A8D2-223AB73ED70A}">
      <dgm:prSet/>
      <dgm:spPr/>
      <dgm:t>
        <a:bodyPr/>
        <a:lstStyle/>
        <a:p>
          <a:endParaRPr lang="en-US"/>
        </a:p>
      </dgm:t>
    </dgm:pt>
  </dgm:ptLst>
  <dgm:cxnLst>
    <dgm:cxn modelId="{46AEC7C5-3564-40BD-96D0-11928ED3FE2E}" srcId="{900327F0-081F-4CF2-9908-C9ED5AD2F7D3}" destId="{C8E828D7-589F-46B9-8649-AE9099AC815E}" srcOrd="0" destOrd="0" parTransId="{0793F764-2625-4631-95B3-FBCAC0A2BCA2}" sibTransId="{D4BD2277-AD44-4D7E-9139-38CB9217B37B}"/>
    <dgm:cxn modelId="{34CE5AE0-9265-4E67-8C54-1FA75E348604}" srcId="{900327F0-081F-4CF2-9908-C9ED5AD2F7D3}" destId="{37054A1B-3BDE-4404-87EA-8956DAC38FCE}" srcOrd="1" destOrd="0" parTransId="{21EA448B-8A39-486C-9570-B656698AB450}" sibTransId="{F6103588-05FF-4994-A9B7-24EDCA3E6D6C}"/>
    <dgm:cxn modelId="{FE6E7597-3FAD-4BC0-8384-5E1292647BD7}" srcId="{900327F0-081F-4CF2-9908-C9ED5AD2F7D3}" destId="{3B469CEC-80AB-4FB1-9ED5-F4E8B8826B95}" srcOrd="2" destOrd="0" parTransId="{B315A2D7-E3A9-4CE6-B6A7-B40F3D40691B}" sibTransId="{110E305F-D397-415F-A71E-DEA080CF00E4}"/>
    <dgm:cxn modelId="{2B0E0595-286C-427F-A8D2-223AB73ED70A}" srcId="{900327F0-081F-4CF2-9908-C9ED5AD2F7D3}" destId="{E2065A62-1E1C-474D-852E-7699175BAEE8}" srcOrd="3" destOrd="0" parTransId="{12C3E064-205B-4CAE-B3F3-B0D6668BD378}" sibTransId="{279D4491-E0B1-4A68-85F1-11B0F0044F8D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8E828D7-589F-46B9-8649-AE9099AC815E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Applying Psychological Theories to Classroom Instruction</a:t>
          </a:r>
        </a:p>
      </dsp:txBody>
      <dsp:txXfrm>
        <a:off x="0" y="614660"/>
        <a:ext cx="1206551" cy="965240"/>
      </dsp:txXfrm>
    </dsp:sp>
    <dsp:sp modelId="{37054A1B-3BDE-4404-87EA-8956DAC38FCE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Designing Project-Based Learning Activities</a:t>
          </a:r>
        </a:p>
      </dsp:txBody>
      <dsp:txXfrm>
        <a:off x="1365656" y="614660"/>
        <a:ext cx="1206551" cy="965240"/>
      </dsp:txXfrm>
    </dsp:sp>
    <dsp:sp modelId="{3B469CEC-80AB-4FB1-9ED5-F4E8B8826B95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Using Technology to Support Reading</a:t>
          </a:r>
        </a:p>
      </dsp:txBody>
      <dsp:txXfrm>
        <a:off x="2731312" y="614660"/>
        <a:ext cx="1206551" cy="965240"/>
      </dsp:txXfrm>
    </dsp:sp>
    <dsp:sp modelId="{E2065A62-1E1C-474D-852E-7699175BAEE8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Building Positive Classroom Communities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 Conference 2026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