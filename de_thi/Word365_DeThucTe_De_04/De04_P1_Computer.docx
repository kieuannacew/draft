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0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Computer</w:t>
            </w:r>
          </w:p>
          <w:p>
            <w:r>
              <w:rPr>
                <w:i/>
                <w:color w:val="C7CDD8"/>
                <w:sz w:val="24"/>
              </w:rPr>
              <w:t>TechStart Academy – Da Nang</w:t>
            </w:r>
          </w:p>
        </w:tc>
      </w:tr>
    </w:tbl>
    <w:p/>
    <w:tbl>
      <w:tblPr>
        <w:tblW w:type="auto" w:w="0"/>
        <w:tblBorders>
          <w:top w:val="single" w:sz="4" w:space="0" w:color="8F9BB1"/>
          <w:left w:val="single" w:sz="4" w:space="0" w:color="8F9BB1"/>
          <w:bottom w:val="single" w:sz="4" w:space="0" w:color="8F9BB1"/>
          <w:right w:val="single" w:sz="4" w:space="0" w:color="8F9BB1"/>
          <w:insideH w:val="single" w:sz="4" w:space="0" w:color="8F9BB1"/>
          <w:insideV w:val="single" w:sz="4" w:space="0" w:color="8F9BB1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Department</w:t>
            </w:r>
          </w:p>
        </w:tc>
        <w:tc>
          <w:tcPr>
            <w:tcW w:type="dxa" w:w="6768"/>
          </w:tcPr>
          <w:p>
            <w:r>
              <w:t>TechStart Academy Training Team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History of the Computer</w:t>
      </w:r>
    </w:p>
    <w:p>
      <w:r xmlns:a="http://schemas.openxmlformats.org/drawingml/2006/main">
        <w:t xml:space="preserve">The first electronic computers were built in the 1940s and filled entire rooms.</w:t>
      </w:r>
    </w:p>
    <w:p>
      <w:r xmlns:a="http://schemas.openxmlformats.org/drawingml/2006/main">
        <w:t xml:space="preserve">The invention of the microchip made computers smaller, faster, and cheaper.</w:t>
      </w:r>
    </w:p>
    <w:p>
      <w:pPr>
        <w:pStyle w:val="Heading1"/>
      </w:pPr>
      <w:r xmlns:a="http://schemas.openxmlformats.org/drawingml/2006/main">
        <w:t xml:space="preserve">What Parts Are Needed for a Computer to Work?</w:t>
      </w:r>
    </w:p>
    <w:p>
      <w:r xmlns:a="http://schemas.openxmlformats.org/drawingml/2006/main">
        <w:t xml:space="preserve">A computer needs several basic parts to work. TechStart Academy students learn to identify each part.</w:t>
      </w:r>
    </w:p>
    <w:p>
      <w:r xmlns:a="http://schemas.openxmlformats.org/drawingml/2006/main">
        <w:t xml:space="preserve">The list below shows common parts and their functions.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Processor</w:t>
            </w:r>
          </w:p>
        </w:tc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Monitor</w:t>
            </w:r>
          </w:p>
        </w:tc>
        <w:tc>
          <w:tcPr>
            <w:tcW w:type="dxa" w:w="3120"/>
            <w:shd w:val="clear" w:color="auto" w:fill="E4E7EC"/>
          </w:tcPr>
          <w:p>
            <w:r>
              <w:t>External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180</w:t>
            </w:r>
          </w:p>
        </w:tc>
      </w:tr>
      <w:tr>
        <w:tc>
          <w:tcPr>
            <w:tcW w:type="dxa" w:w="3120"/>
          </w:tcPr>
          <w:p>
            <w:r>
              <w:t>Keyboard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Memory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</w:tcPr>
          <w:p>
            <w:r>
              <w:t>Mouse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Hard drive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$) by p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How Are Computers Used Today?</w:t>
      </w:r>
    </w:p>
    <w:p>
      <w:r xmlns:a="http://schemas.openxmlformats.org/drawingml/2006/main">
        <w:t xml:space="preserve">Computers are used in schools, hospitals, banks, factories, and homes.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2" name="Picture 5002" descr="TechStart Academ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 xmlns:a="http://schemas.openxmlformats.org/drawingml/2006/main">
        <w:t xml:space="preserve">Smartphones and tablets are also small computers that people carry every day.</w:t>
      </w:r>
    </w:p>
    <w:p>
      <w:pPr>
        <w:pStyle w:val="Heading1"/>
      </w:pPr>
      <w:r xmlns:a="http://schemas.openxmlformats.org/drawingml/2006/main">
        <w:t xml:space="preserve">Computer Connections</w:t>
      </w:r>
    </w:p>
    <w:p>
      <w:r xmlns:a="http://schemas.openxmlformats.org/drawingml/2006/main">
        <w:t xml:space="preserve">Computers connect to the internet through cables, Wi-Fi, or mobile networks.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0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03864"/>
                                <w:sz w:val="28"/>
                              </w:rPr>
                              <w:t xml:space="preserve">Did you know? Processor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TechStart Academy teaches students how to stay safe online.</w:t>
      </w:r>
    </w:p>
    <w:p>
      <w:pPr>
        <w:pStyle w:val="Heading1"/>
      </w:pPr>
      <w:r xmlns:a="http://schemas.openxmlformats.org/drawingml/2006/main">
        <w:t xml:space="preserve">Software</w:t>
      </w:r>
    </w:p>
    <w:p>
      <w:r xmlns:a="http://schemas.openxmlformats.org/drawingml/2006/main">
        <w:t xml:space="preserve">Software includes operating systems, office programs, games, and web browsers.</w:t>
      </w:r>
    </w:p>
    <w:p>
      <w:r xmlns:a="http://schemas.openxmlformats.org/drawingml/2006/main">
        <w:t xml:space="preserve">Students practice with word processing and spreadsheet programs every week.</w:t>
      </w:r>
    </w:p>
    <w:p>
      <w:pPr>
        <w:pStyle w:val="Heading1"/>
      </w:pPr>
      <w:r xmlns:a="http://schemas.openxmlformats.org/drawingml/2006/main">
        <w:t xml:space="preserve">Careers in Technology</w:t>
      </w:r>
    </w:p>
    <w:p>
      <w:r xmlns:a="http://schemas.openxmlformats.org/drawingml/2006/main">
        <w:t xml:space="preserve">Technology careers include programming, network administration, graphic design, and data analysis.</w:t>
      </w:r>
    </w:p>
    <w:p>
      <w:r xmlns:a="http://schemas.openxmlformats.org/drawingml/2006/main">
        <w:t xml:space="preserve">TechStart Academy helps students find internships with local companies.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Computer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TechStart Academy  |  Computer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Part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203864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222.0</c:v>
                </c:pt>
                <c:pt idx="1">
                  <c:v>169.0</c:v>
                </c:pt>
                <c:pt idx="2">
                  <c:v>20.0</c:v>
                </c:pt>
                <c:pt idx="3">
                  <c:v>63.0</c:v>
                </c:pt>
                <c:pt idx="4">
                  <c:v>11.5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250.0</c:v>
                </c:pt>
                <c:pt idx="1">
                  <c:v>180.0</c:v>
                </c:pt>
                <c:pt idx="2">
                  <c:v>25.0</c:v>
                </c:pt>
                <c:pt idx="3">
                  <c:v>80.0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3D01089-F7DE-4A5E-9D7F-CA239360E29A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E3EF1E0-AE42-463C-9CD6-0F159BE4307F}">
      <dgm:prSet phldrT="[Text]"/>
      <dgm:spPr/>
      <dgm:t>
        <a:bodyPr/>
        <a:lstStyle/>
        <a:p>
          <a:r>
            <a:rPr lang="en-US" dirty="0"/>
            <a:t>Processor</a:t>
          </a:r>
        </a:p>
      </dgm:t>
    </dgm:pt>
    <dgm:pt modelId="{E3A802AC-0DD4-47B1-9425-CE4DEC711400}" type="parTrans" cxnId="{CA536860-D4AC-4D7F-889B-BED2F84CD842}">
      <dgm:prSet/>
      <dgm:spPr/>
      <dgm:t>
        <a:bodyPr/>
        <a:lstStyle/>
        <a:p>
          <a:endParaRPr lang="en-US"/>
        </a:p>
      </dgm:t>
    </dgm:pt>
    <dgm:pt modelId="{68C04656-F4BE-4B64-B62E-511F6C066E71}" type="sibTrans" cxnId="{CA536860-D4AC-4D7F-889B-BED2F84CD842}">
      <dgm:prSet/>
      <dgm:spPr/>
      <dgm:t>
        <a:bodyPr/>
        <a:lstStyle/>
        <a:p>
          <a:endParaRPr lang="en-US"/>
        </a:p>
      </dgm:t>
    </dgm:pt>
    <dgm:pt modelId="{8112D239-25F1-4BDE-8AF3-C5AE0159CD8E}">
      <dgm:prSet phldrT="[Text]"/>
      <dgm:spPr/>
      <dgm:t>
        <a:bodyPr/>
        <a:lstStyle/>
        <a:p>
          <a:r>
            <a:rPr lang="en-US" dirty="0"/>
            <a:t>Memory</a:t>
          </a:r>
        </a:p>
      </dgm:t>
    </dgm:pt>
    <dgm:pt modelId="{FE43E712-D26A-407C-BE0C-49B64C2807DD}" type="parTrans" cxnId="{6BBEE435-26F5-445F-B143-9237A6ED9342}">
      <dgm:prSet/>
      <dgm:spPr/>
      <dgm:t>
        <a:bodyPr/>
        <a:lstStyle/>
        <a:p>
          <a:endParaRPr lang="en-US"/>
        </a:p>
      </dgm:t>
    </dgm:pt>
    <dgm:pt modelId="{08D78834-4805-4176-94A9-516FE597C928}" type="sibTrans" cxnId="{6BBEE435-26F5-445F-B143-9237A6ED9342}">
      <dgm:prSet/>
      <dgm:spPr/>
      <dgm:t>
        <a:bodyPr/>
        <a:lstStyle/>
        <a:p>
          <a:endParaRPr lang="en-US"/>
        </a:p>
      </dgm:t>
    </dgm:pt>
    <dgm:pt modelId="{E6D2A355-DC2A-4646-8684-B42FCC42F1EA}">
      <dgm:prSet phldrT="[Text]"/>
      <dgm:spPr/>
      <dgm:t>
        <a:bodyPr/>
        <a:lstStyle/>
        <a:p>
          <a:r>
            <a:rPr lang="en-US" dirty="0"/>
            <a:t>Hard drive</a:t>
          </a:r>
        </a:p>
      </dgm:t>
    </dgm:pt>
    <dgm:pt modelId="{842C3192-6F8F-42D4-BAE6-CF8CFD7CAFD5}" type="parTrans" cxnId="{F0EA293F-8BA4-455C-8E66-349742529A71}">
      <dgm:prSet/>
      <dgm:spPr/>
      <dgm:t>
        <a:bodyPr/>
        <a:lstStyle/>
        <a:p>
          <a:endParaRPr lang="en-US"/>
        </a:p>
      </dgm:t>
    </dgm:pt>
    <dgm:pt modelId="{19A71092-E44A-434B-B15E-B3351EAF2504}" type="sibTrans" cxnId="{F0EA293F-8BA4-455C-8E66-349742529A71}">
      <dgm:prSet/>
      <dgm:spPr/>
      <dgm:t>
        <a:bodyPr/>
        <a:lstStyle/>
        <a:p>
          <a:endParaRPr lang="en-US"/>
        </a:p>
      </dgm:t>
    </dgm:pt>
    <dgm:pt modelId="{C7CE7FD5-73FC-4FCC-85BE-AF3F1AFF9412}">
      <dgm:prSet phldrT="[Text]"/>
      <dgm:spPr/>
      <dgm:t>
        <a:bodyPr/>
        <a:lstStyle/>
        <a:p>
          <a:r>
            <a:rPr lang="en-US" dirty="0"/>
            <a:t>Monitor</a:t>
          </a:r>
        </a:p>
      </dgm:t>
    </dgm:pt>
    <dgm:pt modelId="{CEE50EDF-F7F8-4B54-8761-37B7A2DD6B81}" type="parTrans" cxnId="{E12DDF31-D3E3-4BE6-942E-EBF3DE82BE32}">
      <dgm:prSet/>
      <dgm:spPr/>
      <dgm:t>
        <a:bodyPr/>
        <a:lstStyle/>
        <a:p>
          <a:endParaRPr lang="en-US"/>
        </a:p>
      </dgm:t>
    </dgm:pt>
    <dgm:pt modelId="{3872D854-A318-4AC1-B2E8-10D92A5841D4}" type="sibTrans" cxnId="{E12DDF31-D3E3-4BE6-942E-EBF3DE82BE32}">
      <dgm:prSet/>
      <dgm:spPr/>
      <dgm:t>
        <a:bodyPr/>
        <a:lstStyle/>
        <a:p>
          <a:endParaRPr lang="en-US"/>
        </a:p>
      </dgm:t>
    </dgm:pt>
  </dgm:ptLst>
  <dgm:cxnLst>
    <dgm:cxn modelId="{CA536860-D4AC-4D7F-889B-BED2F84CD842}" srcId="{63D01089-F7DE-4A5E-9D7F-CA239360E29A}" destId="{5E3EF1E0-AE42-463C-9CD6-0F159BE4307F}" srcOrd="0" destOrd="0" parTransId="{E3A802AC-0DD4-47B1-9425-CE4DEC711400}" sibTransId="{68C04656-F4BE-4B64-B62E-511F6C066E71}"/>
    <dgm:cxn modelId="{6BBEE435-26F5-445F-B143-9237A6ED9342}" srcId="{63D01089-F7DE-4A5E-9D7F-CA239360E29A}" destId="{8112D239-25F1-4BDE-8AF3-C5AE0159CD8E}" srcOrd="1" destOrd="0" parTransId="{FE43E712-D26A-407C-BE0C-49B64C2807DD}" sibTransId="{08D78834-4805-4176-94A9-516FE597C928}"/>
    <dgm:cxn modelId="{F0EA293F-8BA4-455C-8E66-349742529A71}" srcId="{63D01089-F7DE-4A5E-9D7F-CA239360E29A}" destId="{E6D2A355-DC2A-4646-8684-B42FCC42F1EA}" srcOrd="2" destOrd="0" parTransId="{842C3192-6F8F-42D4-BAE6-CF8CFD7CAFD5}" sibTransId="{19A71092-E44A-434B-B15E-B3351EAF2504}"/>
    <dgm:cxn modelId="{E12DDF31-D3E3-4BE6-942E-EBF3DE82BE32}" srcId="{63D01089-F7DE-4A5E-9D7F-CA239360E29A}" destId="{C7CE7FD5-73FC-4FCC-85BE-AF3F1AFF9412}" srcOrd="3" destOrd="0" parTransId="{CEE50EDF-F7F8-4B54-8761-37B7A2DD6B81}" sibTransId="{3872D854-A318-4AC1-B2E8-10D92A5841D4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3EF1E0-AE42-463C-9CD6-0F159BE4307F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Processor</a:t>
          </a:r>
        </a:p>
      </dsp:txBody>
      <dsp:txXfrm>
        <a:off x="0" y="614660"/>
        <a:ext cx="1206551" cy="965240"/>
      </dsp:txXfrm>
    </dsp:sp>
    <dsp:sp modelId="{8112D239-25F1-4BDE-8AF3-C5AE0159CD8E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Memory</a:t>
          </a:r>
        </a:p>
      </dsp:txBody>
      <dsp:txXfrm>
        <a:off x="1365656" y="614660"/>
        <a:ext cx="1206551" cy="965240"/>
      </dsp:txXfrm>
    </dsp:sp>
    <dsp:sp modelId="{E6D2A355-DC2A-4646-8684-B42FCC42F1EA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Hard drive</a:t>
          </a:r>
        </a:p>
      </dsp:txBody>
      <dsp:txXfrm>
        <a:off x="2731312" y="614660"/>
        <a:ext cx="1206551" cy="965240"/>
      </dsp:txXfrm>
    </dsp:sp>
    <dsp:sp modelId="{C7CE7FD5-73FC-4FCC-85BE-AF3F1AFF9412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Monitor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