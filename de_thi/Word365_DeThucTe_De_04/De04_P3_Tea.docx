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4823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ACDAE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Tea Collection Catalog</w:t>
            </w:r>
          </w:p>
          <w:p>
            <w:r>
              <w:rPr>
                <w:i/>
                <w:color w:val="D4DFCC"/>
                <w:sz w:val="24"/>
              </w:rPr>
              <w:t>Moc Chau Tea House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Us</w:t>
      </w:r>
    </w:p>
    <w:p>
      <w:r xmlns:a="http://schemas.openxmlformats.org/drawingml/2006/main">
        <w:t xml:space="preserve">Moc Chau Tea House grows tea on the highland plateau of Son La province, where cool weather and rich soil create excellent flavor.</w:t>
      </w:r>
    </w:p>
    <w:p>
      <w:r xmlns:a="http://schemas.openxmlformats.org/drawingml/2006/main">
        <w:t xml:space="preserve">Our family has produced tea for three generations.</w:t>
      </w:r>
    </w:p>
    <w:p>
      <w:pPr>
        <w:pStyle w:val="Heading1"/>
      </w:pPr>
      <w:r xmlns:a="http://schemas.openxmlformats.org/drawingml/2006/main">
        <w:t xml:space="preserve">Green Tea</w:t>
      </w:r>
    </w:p>
    <w:p>
      <w:r xmlns:a="http://schemas.openxmlformats.org/drawingml/2006/main">
        <w:t xml:space="preserve">Green tea is picked, steamed, and dried quickly to keep its fresh color and taste.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Moc Chau Tea Hous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Moc Chau Tea House</w:t>
      </w:r>
    </w:p>
    <w:p>
      <w:r xmlns:a="http://schemas.openxmlformats.org/drawingml/2006/main">
        <w:t xml:space="preserve">It is the most popular product of Moc Chau Tea House.</w:t>
      </w:r>
    </w:p>
    <w:p>
      <w:pPr>
        <w:pStyle w:val="Heading1"/>
      </w:pPr>
      <w:r xmlns:a="http://schemas.openxmlformats.org/drawingml/2006/main">
        <w:t xml:space="preserve">Oolong Tea</w:t>
      </w:r>
    </w:p>
    <w:p>
      <w:r xmlns:a="http://schemas.openxmlformats.org/drawingml/2006/main">
        <w:t xml:space="preserve">Oolong tea is partly oxidized, which gives it a flowery aroma and a smooth taste.</w:t>
      </w:r>
    </w:p>
    <w:p>
      <w:r xmlns:a="http://schemas.openxmlformats.org/drawingml/2006/main">
        <w:t xml:space="preserve">Our oolong tea has won several national awards.</w:t>
      </w:r>
    </w:p>
    <w:p>
      <w:pPr>
        <w:pStyle w:val="Heading1"/>
      </w:pPr>
      <w:r xmlns:a="http://schemas.openxmlformats.org/drawingml/2006/main">
        <w:t xml:space="preserve">Black Tea</w:t>
      </w:r>
    </w:p>
    <w:p>
      <w:r xmlns:a="http://schemas.openxmlformats.org/drawingml/2006/main">
        <w:t xml:space="preserve">Black tea is fully oxidized and has a strong flavor that pairs well with milk.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5ECE0"/>
                        </a:solidFill>
                        <a:ln w="12700">
                          <a:solidFill>
                            <a:srgbClr val="E5EC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4823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48235"/>
                                <w:sz w:val="28"/>
                              </w:rPr>
                              <w:t xml:space="preserve">Remember: Green tea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It is popular with hotels and restaurants.</w:t>
      </w:r>
    </w:p>
    <w:p>
      <w:pPr>
        <w:pStyle w:val="Heading1"/>
      </w:pPr>
      <w:r xmlns:a="http://schemas.openxmlformats.org/drawingml/2006/main">
        <w:t xml:space="preserve">Brewing Guide</w:t>
      </w:r>
    </w:p>
    <w:p>
      <w:r xmlns:a="http://schemas.openxmlformats.org/drawingml/2006/main">
        <w:t xml:space="preserve">Use water at 80 degrees Celsius for green tea and 95 degrees for black tea.</w:t>
      </w:r>
    </w:p>
    <w:p>
      <w:r xmlns:a="http://schemas.openxmlformats.org/drawingml/2006/main">
        <w:t xml:space="preserve">Steep green tea for two minutes and black tea for four minutes.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Tea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Wholesale Orders</w:t>
      </w:r>
    </w:p>
    <w:p>
      <w:r xmlns:a="http://schemas.openxmlformats.org/drawingml/2006/main">
        <w:t xml:space="preserve">Wholesale customers receive a discount on orders over fifty kilograms.</w:t>
      </w:r>
    </w:p>
    <w:p>
      <w:r xmlns:a="http://schemas.openxmlformats.org/drawingml/2006/main">
        <w:t xml:space="preserve">Moc Chau Tea House delivers to all provinces within five working days.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Tea type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Price per kg ($)</w:t>
            </w:r>
          </w:p>
        </w:tc>
      </w:tr>
      <w:tr>
        <w:tc>
          <w:tcPr>
            <w:tcW w:type="dxa" w:w="3120"/>
          </w:tcPr>
          <w:p>
            <w:r>
              <w:t>Snow Shan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Four Seasons</w:t>
            </w:r>
          </w:p>
        </w:tc>
        <w:tc>
          <w:tcPr>
            <w:tcW w:type="dxa" w:w="3120"/>
            <w:shd w:val="clear" w:color="auto" w:fill="EAF0E6"/>
          </w:tcPr>
          <w:p>
            <w:r>
              <w:t>Oolong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3120"/>
          </w:tcPr>
          <w:p>
            <w:r>
              <w:t>Jasmine Pearl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Red Dragon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Golden Leaf</w:t>
            </w:r>
          </w:p>
        </w:tc>
        <w:tc>
          <w:tcPr>
            <w:tcW w:type="dxa" w:w="3120"/>
          </w:tcPr>
          <w:p>
            <w:r>
              <w:t>Oolong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Morning Mist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28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per kg ($) by produc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Moc Chau Tea House  |  Tea Collection Catalog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per kg ($)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4823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38.0</c:v>
                </c:pt>
                <c:pt idx="1">
                  <c:v>35.0</c:v>
                </c:pt>
                <c:pt idx="2">
                  <c:v>48.0</c:v>
                </c:pt>
                <c:pt idx="3">
                  <c:v>27.0</c:v>
                </c:pt>
                <c:pt idx="4">
                  <c:v>46.0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45.0</c:v>
                </c:pt>
                <c:pt idx="1">
                  <c:v>38.0</c:v>
                </c:pt>
                <c:pt idx="2">
                  <c:v>52.0</c:v>
                </c:pt>
                <c:pt idx="3">
                  <c:v>30.0</c:v>
                </c:pt>
                <c:pt idx="4">
                  <c:v>60.0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901EA3-1DBF-4DF8-912D-A7F8B557C9CB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0974BAE-3185-42D1-9754-CF5CC1B6FBC4}">
      <dgm:prSet phldrT="[Text]"/>
      <dgm:spPr/>
      <dgm:t>
        <a:bodyPr/>
        <a:lstStyle/>
        <a:p>
          <a:r>
            <a:rPr lang="en-US" dirty="0"/>
            <a:t>Green tea</a:t>
          </a:r>
        </a:p>
      </dgm:t>
    </dgm:pt>
    <dgm:pt modelId="{1066B55C-E7EA-49FE-B83E-64137DE8FA67}" type="parTrans" cxnId="{BAD0F9D7-6382-49A0-98B4-CC2528E3378D}">
      <dgm:prSet/>
      <dgm:spPr/>
      <dgm:t>
        <a:bodyPr/>
        <a:lstStyle/>
        <a:p>
          <a:endParaRPr lang="en-US"/>
        </a:p>
      </dgm:t>
    </dgm:pt>
    <dgm:pt modelId="{61856461-BBC8-4FD0-91D6-321503B14875}" type="sibTrans" cxnId="{BAD0F9D7-6382-49A0-98B4-CC2528E3378D}">
      <dgm:prSet/>
      <dgm:spPr/>
      <dgm:t>
        <a:bodyPr/>
        <a:lstStyle/>
        <a:p>
          <a:endParaRPr lang="en-US"/>
        </a:p>
      </dgm:t>
    </dgm:pt>
    <dgm:pt modelId="{811F4279-1FEE-461A-B30F-A7B84AAB6350}">
      <dgm:prSet phldrT="[Text]"/>
      <dgm:spPr/>
      <dgm:t>
        <a:bodyPr/>
        <a:lstStyle/>
        <a:p>
          <a:r>
            <a:rPr lang="en-US" dirty="0"/>
            <a:t>Oolong tea</a:t>
          </a:r>
        </a:p>
      </dgm:t>
    </dgm:pt>
    <dgm:pt modelId="{2F68871C-C853-4E21-AF63-E25F69A94EDA}" type="parTrans" cxnId="{8965CA31-5B1E-4192-BB1F-83FCD33062B3}">
      <dgm:prSet/>
      <dgm:spPr/>
      <dgm:t>
        <a:bodyPr/>
        <a:lstStyle/>
        <a:p>
          <a:endParaRPr lang="en-US"/>
        </a:p>
      </dgm:t>
    </dgm:pt>
    <dgm:pt modelId="{4B04B1BD-C7D8-431A-884F-3BE9F21A6208}" type="sibTrans" cxnId="{8965CA31-5B1E-4192-BB1F-83FCD33062B3}">
      <dgm:prSet/>
      <dgm:spPr/>
      <dgm:t>
        <a:bodyPr/>
        <a:lstStyle/>
        <a:p>
          <a:endParaRPr lang="en-US"/>
        </a:p>
      </dgm:t>
    </dgm:pt>
    <dgm:pt modelId="{13504F83-CEE0-464F-BFF8-A9E755DB79B9}">
      <dgm:prSet phldrT="[Text]"/>
      <dgm:spPr/>
      <dgm:t>
        <a:bodyPr/>
        <a:lstStyle/>
        <a:p>
          <a:r>
            <a:rPr lang="en-US" dirty="0"/>
            <a:t>Black tea</a:t>
          </a:r>
        </a:p>
      </dgm:t>
    </dgm:pt>
    <dgm:pt modelId="{847D5CA9-20F0-4215-AB01-4684C3C4FD4B}" type="parTrans" cxnId="{19F1A665-49A2-41CF-8B0F-CBDA3DE696D5}">
      <dgm:prSet/>
      <dgm:spPr/>
      <dgm:t>
        <a:bodyPr/>
        <a:lstStyle/>
        <a:p>
          <a:endParaRPr lang="en-US"/>
        </a:p>
      </dgm:t>
    </dgm:pt>
    <dgm:pt modelId="{DCFDB532-B17F-4145-A0A6-D32FC91E90D3}" type="sibTrans" cxnId="{19F1A665-49A2-41CF-8B0F-CBDA3DE696D5}">
      <dgm:prSet/>
      <dgm:spPr/>
      <dgm:t>
        <a:bodyPr/>
        <a:lstStyle/>
        <a:p>
          <a:endParaRPr lang="en-US"/>
        </a:p>
      </dgm:t>
    </dgm:pt>
    <dgm:pt modelId="{DBCE4112-8A66-46E6-A109-D5FA78AE5C1E}">
      <dgm:prSet phldrT="[Text]"/>
      <dgm:spPr/>
      <dgm:t>
        <a:bodyPr/>
        <a:lstStyle/>
        <a:p>
          <a:r>
            <a:rPr lang="en-US" dirty="0"/>
            <a:t>Jasmine tea</a:t>
          </a:r>
        </a:p>
      </dgm:t>
    </dgm:pt>
    <dgm:pt modelId="{0A878053-8E18-475C-BB6D-E9E3B07603D0}" type="parTrans" cxnId="{2F9ACC14-45C5-43E3-B13C-6ED521D72FCF}">
      <dgm:prSet/>
      <dgm:spPr/>
      <dgm:t>
        <a:bodyPr/>
        <a:lstStyle/>
        <a:p>
          <a:endParaRPr lang="en-US"/>
        </a:p>
      </dgm:t>
    </dgm:pt>
    <dgm:pt modelId="{2AF7996F-66E0-4423-B6F3-694396AF94A0}" type="sibTrans" cxnId="{2F9ACC14-45C5-43E3-B13C-6ED521D72FCF}">
      <dgm:prSet/>
      <dgm:spPr/>
      <dgm:t>
        <a:bodyPr/>
        <a:lstStyle/>
        <a:p>
          <a:endParaRPr lang="en-US"/>
        </a:p>
      </dgm:t>
    </dgm:pt>
  </dgm:ptLst>
  <dgm:cxnLst>
    <dgm:cxn modelId="{BAD0F9D7-6382-49A0-98B4-CC2528E3378D}" srcId="{47901EA3-1DBF-4DF8-912D-A7F8B557C9CB}" destId="{00974BAE-3185-42D1-9754-CF5CC1B6FBC4}" srcOrd="0" destOrd="0" parTransId="{1066B55C-E7EA-49FE-B83E-64137DE8FA67}" sibTransId="{61856461-BBC8-4FD0-91D6-321503B14875}"/>
    <dgm:cxn modelId="{8965CA31-5B1E-4192-BB1F-83FCD33062B3}" srcId="{47901EA3-1DBF-4DF8-912D-A7F8B557C9CB}" destId="{811F4279-1FEE-461A-B30F-A7B84AAB6350}" srcOrd="1" destOrd="0" parTransId="{2F68871C-C853-4E21-AF63-E25F69A94EDA}" sibTransId="{4B04B1BD-C7D8-431A-884F-3BE9F21A6208}"/>
    <dgm:cxn modelId="{19F1A665-49A2-41CF-8B0F-CBDA3DE696D5}" srcId="{47901EA3-1DBF-4DF8-912D-A7F8B557C9CB}" destId="{13504F83-CEE0-464F-BFF8-A9E755DB79B9}" srcOrd="2" destOrd="0" parTransId="{847D5CA9-20F0-4215-AB01-4684C3C4FD4B}" sibTransId="{DCFDB532-B17F-4145-A0A6-D32FC91E90D3}"/>
    <dgm:cxn modelId="{2F9ACC14-45C5-43E3-B13C-6ED521D72FCF}" srcId="{47901EA3-1DBF-4DF8-912D-A7F8B557C9CB}" destId="{DBCE4112-8A66-46E6-A109-D5FA78AE5C1E}" srcOrd="3" destOrd="0" parTransId="{0A878053-8E18-475C-BB6D-E9E3B07603D0}" sibTransId="{2AF7996F-66E0-4423-B6F3-694396AF94A0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974BAE-3185-42D1-9754-CF5CC1B6FBC4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Green tea</a:t>
          </a:r>
        </a:p>
      </dsp:txBody>
      <dsp:txXfrm>
        <a:off x="0" y="614660"/>
        <a:ext cx="1206551" cy="965240"/>
      </dsp:txXfrm>
    </dsp:sp>
    <dsp:sp modelId="{811F4279-1FEE-461A-B30F-A7B84AAB6350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Oolong tea</a:t>
          </a:r>
        </a:p>
      </dsp:txBody>
      <dsp:txXfrm>
        <a:off x="1365656" y="614660"/>
        <a:ext cx="1206551" cy="965240"/>
      </dsp:txXfrm>
    </dsp:sp>
    <dsp:sp modelId="{13504F83-CEE0-464F-BFF8-A9E755DB79B9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Black tea</a:t>
          </a:r>
        </a:p>
      </dsp:txBody>
      <dsp:txXfrm>
        <a:off x="2731312" y="614660"/>
        <a:ext cx="1206551" cy="965240"/>
      </dsp:txXfrm>
    </dsp:sp>
    <dsp:sp modelId="{DBCE4112-8A66-46E6-A109-D5FA78AE5C1E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Jasmine tea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 Collection Catalog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