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F559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BBBD5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Social Media for Business</w:t>
            </w:r>
          </w:p>
          <w:p>
            <w:r>
              <w:rPr>
                <w:i/>
                <w:color w:val="CBD4E5"/>
                <w:sz w:val="24"/>
              </w:rPr>
              <w:t>Brightline Marketing – Hanoi</w:t>
            </w:r>
          </w:p>
        </w:tc>
      </w:tr>
    </w:tbl>
    <w:p/>
    <w:tbl>
      <w:tblPr>
        <w:tblW w:type="auto" w:w="0"/>
        <w:tblBorders>
          <w:top w:val="single" w:sz="4" w:space="0" w:color="97AACB"/>
          <w:left w:val="single" w:sz="4" w:space="0" w:color="97AACB"/>
          <w:bottom w:val="single" w:sz="4" w:space="0" w:color="97AACB"/>
          <w:right w:val="single" w:sz="4" w:space="0" w:color="97AACB"/>
          <w:insideH w:val="single" w:sz="4" w:space="0" w:color="97AACB"/>
          <w:insideV w:val="single" w:sz="4" w:space="0" w:color="97AACB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Organization</w:t>
            </w:r>
          </w:p>
        </w:tc>
        <w:tc>
          <w:tcPr>
            <w:tcW w:type="dxa" w:w="6768"/>
          </w:tcPr>
          <w:p>
            <w:r>
              <w:t>Brightline Marketing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What Is Social Media?</w:t>
      </w:r>
    </w:p>
    <w:p>
      <w:r xmlns:a="http://schemas.openxmlformats.org/drawingml/2006/main">
        <w:t xml:space="preserve">Social media are online platforms where people create, share, and discuss content. Brightline Marketing helps companies use these platforms effectively.</w:t>
      </w:r>
    </w:p>
    <w:p>
      <w:r xmlns:a="http://schemas.openxmlformats.org/drawingml/2006/main">
        <w:t xml:space="preserve">Popular platforms include Facebook, TikTok, YouTube, Instagram, and Zalo.</w:t>
      </w:r>
    </w:p>
    <w:p>
      <w:pPr>
        <w:pStyle w:val="Heading1"/>
      </w:pPr>
      <w:r xmlns:a="http://schemas.openxmlformats.org/drawingml/2006/main">
        <w:t xml:space="preserve">What Are the Business Applications of Social Media?</w:t>
      </w:r>
    </w:p>
    <w:p>
      <w:r xmlns:a="http://schemas.openxmlformats.org/drawingml/2006/main">
        <w:t xml:space="preserve">Businesses use social media to build brand awareness, communicate with customers, and sell products.</w:t>
      </w:r>
    </w:p>
    <w:p>
      <w:r xmlns:a="http://schemas.openxmlformats.org/drawingml/2006/main">
        <w:t xml:space="preserve">A strong social media presence can also help companies recruit talented employees.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Users (millions)</w:t>
            </w:r>
          </w:p>
        </w:tc>
      </w:tr>
      <w:tr>
        <w:tc>
          <w:tcPr>
            <w:tcW w:type="dxa" w:w="3120"/>
          </w:tcPr>
          <w:p>
            <w:r>
              <w:t>Facebook</w:t>
            </w:r>
          </w:p>
        </w:tc>
        <w:tc>
          <w:tcPr>
            <w:tcW w:type="dxa" w:w="3120"/>
          </w:tcPr>
          <w:p>
            <w:r>
              <w:t>Posts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TikTok</w:t>
            </w:r>
          </w:p>
        </w:tc>
        <w:tc>
          <w:tcPr>
            <w:tcW w:type="dxa" w:w="3120"/>
            <w:shd w:val="clear" w:color="auto" w:fill="E6EAF2"/>
          </w:tcPr>
          <w:p>
            <w:r>
              <w:t>Video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</w:tcPr>
          <w:p>
            <w:r>
              <w:t>YouTube</w:t>
            </w:r>
          </w:p>
        </w:tc>
        <w:tc>
          <w:tcPr>
            <w:tcW w:type="dxa" w:w="3120"/>
          </w:tcPr>
          <w:p>
            <w:r>
              <w:t>Video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Instagram</w:t>
            </w:r>
          </w:p>
        </w:tc>
        <w:tc>
          <w:tcPr>
            <w:tcW w:type="dxa" w:w="3120"/>
            <w:shd w:val="clear" w:color="auto" w:fill="E6EAF2"/>
          </w:tcPr>
          <w:p>
            <w:r>
              <w:t>Images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3120"/>
          </w:tcPr>
          <w:p>
            <w:r>
              <w:t>Zalo</w:t>
            </w:r>
          </w:p>
        </w:tc>
        <w:tc>
          <w:tcPr>
            <w:tcW w:type="dxa" w:w="3120"/>
          </w:tcPr>
          <w:p>
            <w:r>
              <w:t>Messages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LinkedIn</w:t>
            </w:r>
          </w:p>
        </w:tc>
        <w:tc>
          <w:tcPr>
            <w:tcW w:type="dxa" w:w="3120"/>
            <w:shd w:val="clear" w:color="auto" w:fill="E6EAF2"/>
          </w:tcPr>
          <w:p>
            <w:r>
              <w:t>Posts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users (millions) by platfor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01"/>
        </w:numPr>
      </w:pPr>
      <w:r>
        <w:t>Increase brand awareness</w:t>
      </w:r>
    </w:p>
    <w:p>
      <w:pPr>
        <w:pStyle w:val="ListParagraph"/>
        <w:numPr>
          <w:ilvl w:val="0"/>
          <w:numId w:val="201"/>
        </w:numPr>
      </w:pPr>
      <w:r>
        <w:t>Answer customer questions</w:t>
      </w:r>
    </w:p>
    <w:p>
      <w:pPr>
        <w:pStyle w:val="ListParagraph"/>
        <w:numPr>
          <w:ilvl w:val="0"/>
          <w:numId w:val="201"/>
        </w:numPr>
      </w:pPr>
      <w:r>
        <w:t>Promote new products</w:t>
      </w:r>
    </w:p>
    <w:p>
      <w:pPr>
        <w:pStyle w:val="ListParagraph"/>
        <w:numPr>
          <w:ilvl w:val="0"/>
          <w:numId w:val="201"/>
        </w:numPr>
      </w:pPr>
      <w:r>
        <w:t>Recruit employees</w:t>
      </w:r>
    </w:p>
    <w:p>
      <w:pPr>
        <w:pStyle w:val="ListParagraph"/>
        <w:numPr>
          <w:ilvl w:val="0"/>
          <w:numId w:val="201"/>
        </w:numPr>
      </w:pPr>
      <w:r>
        <w:t>Collect feedback</w:t>
      </w:r>
    </w:p>
    <w:p>
      <w:pPr>
        <w:pStyle w:val="Heading1"/>
      </w:pPr>
      <w:r xmlns:a="http://schemas.openxmlformats.org/drawingml/2006/main">
        <w:t xml:space="preserve">Planning Content</w:t>
      </w:r>
    </w:p>
    <w:p>
      <w:r xmlns:a="http://schemas.openxmlformats.org/drawingml/2006/main">
        <w:t xml:space="preserve">Successful companies plan their posts in advance with a content calendar.</w:t>
      </w:r>
    </w:p>
    <w:p>
      <w:r xmlns:a="http://schemas.openxmlformats.org/drawingml/2006/main">
        <w:t xml:space="preserve">Brightline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Marketing recommends a mix of educational, entertaining, and promotional posts.</w:t>
      </w:r>
    </w:p>
    <w:p>
      <w:pPr>
        <w:pStyle w:val="Heading1"/>
      </w:pPr>
      <w:r xmlns:a="http://schemas.openxmlformats.org/drawingml/2006/main">
        <w:t xml:space="preserve">Measuring Results</w:t>
      </w:r>
    </w:p>
    <w:p>
      <w:r xmlns:a="http://schemas.openxmlformats.org/drawingml/2006/main">
        <w:t xml:space="preserve">Key measures include reach, engagement, website clicks, and sales.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FE5EF"/>
                        </a:solidFill>
                        <a:ln w="12700">
                          <a:solidFill>
                            <a:srgbClr val="DFE5E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F559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597"/>
                                <w:sz w:val="28"/>
                              </w:rPr>
                              <w:t xml:space="preserve">Remember: Increase brand awareness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Reports should be reviewed every month so that the strategy can be improved.</w:t>
      </w:r>
    </w:p>
    <w:p>
      <w:pPr>
        <w:pStyle w:val="ListParagraph"/>
        <w:numPr>
          <w:ilvl w:val="0"/>
          <w:numId w:val="202"/>
        </w:numPr>
      </w:pPr>
      <w:r>
        <w:t>Increase brand awareness</w:t>
      </w:r>
    </w:p>
    <w:p>
      <w:pPr>
        <w:pStyle w:val="ListParagraph"/>
        <w:numPr>
          <w:ilvl w:val="0"/>
          <w:numId w:val="202"/>
        </w:numPr>
      </w:pPr>
      <w:r>
        <w:t>Answer customer questions</w:t>
      </w:r>
    </w:p>
    <w:p>
      <w:pPr>
        <w:pStyle w:val="ListParagraph"/>
        <w:numPr>
          <w:ilvl w:val="0"/>
          <w:numId w:val="202"/>
        </w:numPr>
      </w:pPr>
      <w:r>
        <w:t>Promote new products</w:t>
      </w:r>
    </w:p>
    <w:p>
      <w:r xmlns:a="http://schemas.openxmlformats.org/drawingml/2006/main">
        <w:t xml:space="preserve">Additional items:</w:t>
      </w:r>
    </w:p>
    <w:p>
      <w:pPr>
        <w:pStyle w:val="ListParagraph"/>
        <w:numPr>
          <w:ilvl w:val="0"/>
          <w:numId w:val="203"/>
        </w:numPr>
      </w:pPr>
      <w:r>
        <w:t>Recruit employees</w:t>
      </w:r>
    </w:p>
    <w:p>
      <w:pPr>
        <w:pStyle w:val="ListParagraph"/>
        <w:numPr>
          <w:ilvl w:val="0"/>
          <w:numId w:val="203"/>
        </w:numPr>
      </w:pPr>
      <w:r>
        <w:t>Collect feedback</w:t>
      </w:r>
    </w:p>
    <w:p>
      <w:pPr>
        <w:pStyle w:val="ListParagraph"/>
        <w:numPr>
          <w:ilvl w:val="0"/>
          <w:numId w:val="203"/>
        </w:numPr>
      </w:pPr>
      <w:r>
        <w:t>Build a community</w:t>
      </w:r>
    </w:p>
    <w:p>
      <w:pPr>
        <w:pStyle w:val="Heading1"/>
      </w:pPr>
      <w:r xmlns:a="http://schemas.openxmlformats.org/drawingml/2006/main">
        <w:t xml:space="preserve">Common Mistakes</w:t>
      </w:r>
    </w:p>
    <w:p>
      <w:r xmlns:a="http://schemas.openxmlformats.org/drawingml/2006/main">
        <w:t xml:space="preserve">Common mistakes include posting too rarely, ignoring comments, and sharing content without checking 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Brightline Market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Brightline Marketing</w:t>
      </w:r>
    </w:p>
    <w:p>
      <w:r xmlns:a="http://schemas.openxmlformats.org/drawingml/2006/main">
        <w:t xml:space="preserve">A clear social media policy helps employees avoid these problems.</w:t>
      </w:r>
    </w:p>
    <w:p>
      <w:pPr>
        <w:pStyle w:val="Heading1"/>
      </w:pPr>
      <w:r xmlns:a="http://schemas.openxmlformats.org/drawingml/2006/main">
        <w:t xml:space="preserve">Tables</w:t>
      </w:r>
    </w:p>
    <w:p>
      <w:r xmlns:a="http://schemas.openxmlformats.org/drawingml/2006/main">
        <w:t xml:space="preserve">The tables in this section compare popular platforms and the types of content that perform best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.</w:t>
      </w:r>
    </w:p>
    <w:p>
      <w:r xmlns:a="http://schemas.openxmlformats.org/drawingml/2006/main">
        <w:t xml:space="preserve">Brightline Marketing updates these figures every quarter.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Social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Brightline Marketing  |  Social Media for Business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company records.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Updated in 2026.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91"/>
    <w:lvlOverride w:ilvl="0">
      <w:startOverride w:val="1"/>
    </w:lvlOverride>
  </w:num>
  <w:num w:numId="202">
    <w:abstractNumId w:val="91"/>
    <w:lvlOverride w:ilvl="0">
      <w:startOverride w:val="1"/>
    </w:lvlOverride>
  </w:num>
  <w:num w:numId="203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Users (millions) by Platform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Users (millions)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Facebook</c:v>
                </c:pt>
                <c:pt idx="1">
                  <c:v>TikTok</c:v>
                </c:pt>
                <c:pt idx="2">
                  <c:v>YouTube</c:v>
                </c:pt>
                <c:pt idx="3">
                  <c:v>Instagram</c:v>
                </c:pt>
                <c:pt idx="4">
                  <c:v>Zalo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75.0</c:v>
                </c:pt>
                <c:pt idx="1">
                  <c:v>50.0</c:v>
                </c:pt>
                <c:pt idx="2">
                  <c:v>63.0</c:v>
                </c:pt>
                <c:pt idx="3">
                  <c:v>11.0</c:v>
                </c:pt>
                <c:pt idx="4">
                  <c:v>74.0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A64ACA-F180-43EE-95B1-A002F9DA4E16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D69ABA6-B5E1-41DA-948A-F1F45243F106}">
      <dgm:prSet phldrT="[Text]"/>
      <dgm:spPr/>
      <dgm:t>
        <a:bodyPr/>
        <a:lstStyle/>
        <a:p>
          <a:r>
            <a:rPr lang="en-US" dirty="0"/>
            <a:t>Increase brand awareness</a:t>
          </a:r>
        </a:p>
      </dgm:t>
    </dgm:pt>
    <dgm:pt modelId="{1618CA5E-182C-4978-A50B-D806F85D965D}" type="parTrans" cxnId="{3E625084-5F24-4AFC-9E4B-F8EE527267B7}">
      <dgm:prSet/>
      <dgm:spPr/>
      <dgm:t>
        <a:bodyPr/>
        <a:lstStyle/>
        <a:p>
          <a:endParaRPr lang="en-US"/>
        </a:p>
      </dgm:t>
    </dgm:pt>
    <dgm:pt modelId="{EF9BF901-9DA2-41E6-A360-01AA6A5AB7F4}" type="sibTrans" cxnId="{3E625084-5F24-4AFC-9E4B-F8EE527267B7}">
      <dgm:prSet/>
      <dgm:spPr/>
      <dgm:t>
        <a:bodyPr/>
        <a:lstStyle/>
        <a:p>
          <a:endParaRPr lang="en-US"/>
        </a:p>
      </dgm:t>
    </dgm:pt>
    <dgm:pt modelId="{632A620A-EA0D-43C2-B0DB-732F4D206963}">
      <dgm:prSet phldrT="[Text]"/>
      <dgm:spPr/>
      <dgm:t>
        <a:bodyPr/>
        <a:lstStyle/>
        <a:p>
          <a:r>
            <a:rPr lang="en-US" dirty="0"/>
            <a:t>Answer customer questions</a:t>
          </a:r>
        </a:p>
      </dgm:t>
    </dgm:pt>
    <dgm:pt modelId="{C0CC8418-1366-4BD2-BF7E-9224FE0198BA}" type="parTrans" cxnId="{1E4EEE6C-47E8-467D-B96C-6BF7D9783B36}">
      <dgm:prSet/>
      <dgm:spPr/>
      <dgm:t>
        <a:bodyPr/>
        <a:lstStyle/>
        <a:p>
          <a:endParaRPr lang="en-US"/>
        </a:p>
      </dgm:t>
    </dgm:pt>
    <dgm:pt modelId="{14B17DE7-1316-4A54-931F-B0E83CA3C5EC}" type="sibTrans" cxnId="{1E4EEE6C-47E8-467D-B96C-6BF7D9783B36}">
      <dgm:prSet/>
      <dgm:spPr/>
      <dgm:t>
        <a:bodyPr/>
        <a:lstStyle/>
        <a:p>
          <a:endParaRPr lang="en-US"/>
        </a:p>
      </dgm:t>
    </dgm:pt>
    <dgm:pt modelId="{CE1172DC-4127-4EB2-86B4-DCFFE7D73C98}">
      <dgm:prSet phldrT="[Text]"/>
      <dgm:spPr/>
      <dgm:t>
        <a:bodyPr/>
        <a:lstStyle/>
        <a:p>
          <a:r>
            <a:rPr lang="en-US" dirty="0"/>
            <a:t>Promote new products</a:t>
          </a:r>
        </a:p>
      </dgm:t>
    </dgm:pt>
    <dgm:pt modelId="{1A84D274-7F41-4C56-BA95-96284A7C93F9}" type="parTrans" cxnId="{543ED7A6-DBA8-49FE-A1ED-9DE0201F6F4D}">
      <dgm:prSet/>
      <dgm:spPr/>
      <dgm:t>
        <a:bodyPr/>
        <a:lstStyle/>
        <a:p>
          <a:endParaRPr lang="en-US"/>
        </a:p>
      </dgm:t>
    </dgm:pt>
    <dgm:pt modelId="{A40BF65B-BEE5-4557-A379-930AD8DE3644}" type="sibTrans" cxnId="{543ED7A6-DBA8-49FE-A1ED-9DE0201F6F4D}">
      <dgm:prSet/>
      <dgm:spPr/>
      <dgm:t>
        <a:bodyPr/>
        <a:lstStyle/>
        <a:p>
          <a:endParaRPr lang="en-US"/>
        </a:p>
      </dgm:t>
    </dgm:pt>
    <dgm:pt modelId="{B73D1B78-E73D-4109-87A5-B14C608CAB70}">
      <dgm:prSet phldrT="[Text]"/>
      <dgm:spPr/>
      <dgm:t>
        <a:bodyPr/>
        <a:lstStyle/>
        <a:p>
          <a:r>
            <a:rPr lang="en-US" dirty="0"/>
            <a:t>Recruit employees</a:t>
          </a:r>
        </a:p>
      </dgm:t>
    </dgm:pt>
    <dgm:pt modelId="{4DD6D814-212D-40DB-BD02-0B90DF971381}" type="parTrans" cxnId="{715EFAD9-8852-4585-9527-9DC2E8FE74A5}">
      <dgm:prSet/>
      <dgm:spPr/>
      <dgm:t>
        <a:bodyPr/>
        <a:lstStyle/>
        <a:p>
          <a:endParaRPr lang="en-US"/>
        </a:p>
      </dgm:t>
    </dgm:pt>
    <dgm:pt modelId="{9C6C6D7B-3A76-4CB1-9E46-2AA8C7870EF3}" type="sibTrans" cxnId="{715EFAD9-8852-4585-9527-9DC2E8FE74A5}">
      <dgm:prSet/>
      <dgm:spPr/>
      <dgm:t>
        <a:bodyPr/>
        <a:lstStyle/>
        <a:p>
          <a:endParaRPr lang="en-US"/>
        </a:p>
      </dgm:t>
    </dgm:pt>
    <dgm:pt modelId="{68D37336-CE78-4C80-904B-5B04E97CB35A}">
      <dgm:prSet phldrT="[Text]"/>
      <dgm:spPr/>
      <dgm:t>
        <a:bodyPr/>
        <a:lstStyle/>
        <a:p>
          <a:r>
            <a:rPr lang="en-US" dirty="0"/>
            <a:t>Collect feedback</a:t>
          </a:r>
        </a:p>
      </dgm:t>
    </dgm:pt>
    <dgm:pt modelId="{A9BA045E-3685-4DE0-975C-6366081EADEC}" type="parTrans" cxnId="{3735B3FA-CA3E-47EA-8C1B-B380DBB8A451}">
      <dgm:prSet/>
      <dgm:spPr/>
      <dgm:t>
        <a:bodyPr/>
        <a:lstStyle/>
        <a:p>
          <a:endParaRPr lang="en-US"/>
        </a:p>
      </dgm:t>
    </dgm:pt>
    <dgm:pt modelId="{031C3E49-CDB4-47BB-AE39-A72E2981FF75}" type="sibTrans" cxnId="{3735B3FA-CA3E-47EA-8C1B-B380DBB8A451}">
      <dgm:prSet/>
      <dgm:spPr/>
      <dgm:t>
        <a:bodyPr/>
        <a:lstStyle/>
        <a:p>
          <a:endParaRPr lang="en-US"/>
        </a:p>
      </dgm:t>
    </dgm:pt>
  </dgm:ptLst>
  <dgm:cxnLst>
    <dgm:cxn modelId="{3E625084-5F24-4AFC-9E4B-F8EE527267B7}" srcId="{42A64ACA-F180-43EE-95B1-A002F9DA4E16}" destId="{BD69ABA6-B5E1-41DA-948A-F1F45243F106}" srcOrd="0" destOrd="0" parTransId="{1618CA5E-182C-4978-A50B-D806F85D965D}" sibTransId="{EF9BF901-9DA2-41E6-A360-01AA6A5AB7F4}"/>
    <dgm:cxn modelId="{1E4EEE6C-47E8-467D-B96C-6BF7D9783B36}" srcId="{42A64ACA-F180-43EE-95B1-A002F9DA4E16}" destId="{632A620A-EA0D-43C2-B0DB-732F4D206963}" srcOrd="1" destOrd="0" parTransId="{C0CC8418-1366-4BD2-BF7E-9224FE0198BA}" sibTransId="{14B17DE7-1316-4A54-931F-B0E83CA3C5EC}"/>
    <dgm:cxn modelId="{543ED7A6-DBA8-49FE-A1ED-9DE0201F6F4D}" srcId="{42A64ACA-F180-43EE-95B1-A002F9DA4E16}" destId="{CE1172DC-4127-4EB2-86B4-DCFFE7D73C98}" srcOrd="2" destOrd="0" parTransId="{1A84D274-7F41-4C56-BA95-96284A7C93F9}" sibTransId="{A40BF65B-BEE5-4557-A379-930AD8DE3644}"/>
    <dgm:cxn modelId="{715EFAD9-8852-4585-9527-9DC2E8FE74A5}" srcId="{42A64ACA-F180-43EE-95B1-A002F9DA4E16}" destId="{B73D1B78-E73D-4109-87A5-B14C608CAB70}" srcOrd="3" destOrd="0" parTransId="{4DD6D814-212D-40DB-BD02-0B90DF971381}" sibTransId="{9C6C6D7B-3A76-4CB1-9E46-2AA8C7870EF3}"/>
    <dgm:cxn modelId="{3735B3FA-CA3E-47EA-8C1B-B380DBB8A451}" srcId="{42A64ACA-F180-43EE-95B1-A002F9DA4E16}" destId="{68D37336-CE78-4C80-904B-5B04E97CB35A}" srcOrd="4" destOrd="0" parTransId="{A9BA045E-3685-4DE0-975C-6366081EADEC}" sibTransId="{031C3E49-CDB4-47BB-AE39-A72E2981FF75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69ABA6-B5E1-41DA-948A-F1F45243F106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Increase brand awareness</a:t>
          </a:r>
        </a:p>
      </dsp:txBody>
      <dsp:txXfrm>
        <a:off x="530352" y="0"/>
        <a:ext cx="4242816" cy="311628"/>
      </dsp:txXfrm>
    </dsp:sp>
    <dsp:sp modelId="{632A620A-EA0D-43C2-B0DB-732F4D206963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Answer customer questions</a:t>
          </a:r>
        </a:p>
      </dsp:txBody>
      <dsp:txXfrm>
        <a:off x="530352" y="470733"/>
        <a:ext cx="4242816" cy="311628"/>
      </dsp:txXfrm>
    </dsp:sp>
    <dsp:sp modelId="{CE1172DC-4127-4EB2-86B4-DCFFE7D73C98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Promote new products</a:t>
          </a:r>
        </a:p>
      </dsp:txBody>
      <dsp:txXfrm>
        <a:off x="530352" y="941466"/>
        <a:ext cx="4242816" cy="311628"/>
      </dsp:txXfrm>
    </dsp:sp>
    <dsp:sp modelId="{B73D1B78-E73D-4109-87A5-B14C608CAB70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Recruit employees</a:t>
          </a:r>
        </a:p>
      </dsp:txBody>
      <dsp:txXfrm>
        <a:off x="530352" y="1412199"/>
        <a:ext cx="4242816" cy="311628"/>
      </dsp:txXfrm>
    </dsp:sp>
    <dsp:sp modelId="{68D37336-CE78-4C80-904B-5B04E97CB35A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Collect feedback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for Business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