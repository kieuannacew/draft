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00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59999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Hoi An Lantern Festival</w:t>
            </w:r>
          </w:p>
          <w:p>
            <w:r>
              <w:rPr>
                <w:i/>
                <w:color w:val="EFBFBF"/>
                <w:sz w:val="24"/>
              </w:rPr>
              <w:t>Hoi An Lantern Festival – Hanoi</w:t>
            </w:r>
          </w:p>
        </w:tc>
      </w:tr>
    </w:tbl>
    <w:p/>
    <w:tbl>
      <w:tblPr>
        <w:tblW w:type="auto" w:w="0"/>
        <w:tblBorders>
          <w:top w:val="single" w:sz="4" w:space="0" w:color="DF7F7F"/>
          <w:left w:val="single" w:sz="4" w:space="0" w:color="DF7F7F"/>
          <w:bottom w:val="single" w:sz="4" w:space="0" w:color="DF7F7F"/>
          <w:right w:val="single" w:sz="4" w:space="0" w:color="DF7F7F"/>
          <w:insideH w:val="single" w:sz="4" w:space="0" w:color="DF7F7F"/>
          <w:insideV w:val="single" w:sz="4" w:space="0" w:color="DF7F7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F5D8D8"/>
          </w:tcPr>
          <w:p>
            <w:r>
              <w:rPr>
                <w:b/>
                <w:color w:val="C00000"/>
              </w:rPr>
              <w:t>Date</w:t>
            </w:r>
          </w:p>
        </w:tc>
        <w:tc>
          <w:tcPr>
            <w:tcW w:type="dxa" w:w="6768"/>
          </w:tcPr>
          <w:p>
            <w:r>
              <w:t>Friday, 20 November 2026</w:t>
            </w:r>
          </w:p>
        </w:tc>
      </w:tr>
      <w:tr>
        <w:tc>
          <w:tcPr>
            <w:tcW w:type="dxa" w:w="2592"/>
            <w:shd w:val="clear" w:color="auto" w:fill="F5D8D8"/>
          </w:tcPr>
          <w:p>
            <w:r>
              <w:rPr>
                <w:b/>
                <w:color w:val="C00000"/>
              </w:rPr>
              <w:t>Time</w:t>
            </w:r>
          </w:p>
        </w:tc>
        <w:tc>
          <w:tcPr>
            <w:tcW w:type="dxa" w:w="6768"/>
          </w:tcPr>
          <w:p>
            <w:r>
              <w:t>18:00 - 21:30</w:t>
            </w:r>
          </w:p>
        </w:tc>
      </w:tr>
      <w:tr>
        <w:tc>
          <w:tcPr>
            <w:tcW w:type="dxa" w:w="2592"/>
            <w:shd w:val="clear" w:color="auto" w:fill="F5D8D8"/>
          </w:tcPr>
          <w:p>
            <w:r>
              <w:rPr>
                <w:b/>
                <w:color w:val="C00000"/>
              </w:rPr>
              <w:t>Venue</w:t>
            </w:r>
          </w:p>
        </w:tc>
        <w:tc>
          <w:tcPr>
            <w:tcW w:type="dxa" w:w="6768"/>
          </w:tcPr>
          <w:p>
            <w:r>
              <w:t>Main Hall, Hoi An Lantern Festival</w:t>
            </w:r>
          </w:p>
        </w:tc>
      </w:tr>
      <w:tr>
        <w:tc>
          <w:tcPr>
            <w:tcW w:type="dxa" w:w="2592"/>
            <w:shd w:val="clear" w:color="auto" w:fill="F5D8D8"/>
          </w:tcPr>
          <w:p>
            <w:r>
              <w:rPr>
                <w:b/>
                <w:color w:val="C00000"/>
              </w:rPr>
              <w:t>Contact</w:t>
            </w:r>
          </w:p>
        </w:tc>
        <w:tc>
          <w:tcPr>
            <w:tcW w:type="dxa" w:w="6768"/>
          </w:tcPr>
          <w:p>
            <w:r>
              <w:t>info@hoianlanternfestival.vn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About the Festival</w:t>
      </w:r>
    </w:p>
    <w:p>
      <w:r xmlns:a="http://schemas.openxmlformats.org/drawingml/2006/main">
        <w:t xml:space="preserve">The Hoi An Lantern Festival takes place on the fourteenth day of every lunar month.</w:t>
      </w:r>
    </w:p>
    <w:p>
      <w:r xmlns:a="http://schemas.openxmlformats.org/drawingml/2006/main">
        <w:t xml:space="preserve">On festival nights, the old town turns off electric lights and glows with colorful lanterns.</w:t>
      </w:r>
    </w:p>
    <w:p>
      <w:pPr>
        <w:pStyle w:val="Heading1"/>
      </w:pPr>
      <w:r xmlns:a="http://schemas.openxmlformats.org/drawingml/2006/main">
        <w:t xml:space="preserve">Festival Activities</w:t>
      </w:r>
    </w:p>
    <w:p>
      <w:r xmlns:a="http://schemas.openxmlformats.org/drawingml/2006/main">
        <w:t xml:space="preserve">Visitors can release flower lanterns on the Thu Bon River, watch folk games, and listen to traditional music.</w:t>
      </w:r>
    </w:p>
    <w:p>
      <w:r xmlns:a="http://schemas.openxmlformats.org/drawingml/2006/main">
        <w:t xml:space="preserve">Local artists demonstrate how lanterns are made from bamboo and silk.</w:t>
      </w:r>
    </w:p>
    <w:p>
      <w:pPr>
        <w:pStyle w:val="Heading1"/>
      </w:pPr>
      <w:r xmlns:a="http://schemas.openxmlformats.org/drawingml/2006/main">
        <w:t xml:space="preserve">Food Stalls</w:t>
      </w:r>
    </w:p>
    <w:p>
      <w:r xmlns:a="http://schemas.openxmlformats.org/drawingml/2006/main">
        <w:t xml:space="preserve">Food stalls serve cao lau noodles, white rose dumplings, and banh mi.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5D8D8"/>
                        </a:solidFill>
                        <a:ln w="12700">
                          <a:solidFill>
                            <a:srgbClr val="F5D8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8"/>
                              </w:rPr>
                              <w:t xml:space="preserve">Highlight: Release a flower lantern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Most stalls open at 17:00 and close at 22:00.</w:t>
      </w:r>
    </w:p>
    <w:p>
      <w:pPr>
        <w:pStyle w:val="Heading1"/>
      </w:pPr>
      <w:r xmlns:a="http://schemas.openxmlformats.org/drawingml/2006/main">
        <w:t xml:space="preserve">Getting There</w:t>
      </w:r>
    </w:p>
    <w:p>
      <w:r xmlns:a="http://schemas.openxmlformats.org/drawingml/2006/main">
        <w:t xml:space="preserve">Hoi An is thirty kilometers from Da Nang airport. Shuttle buses run every hour.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02" name="Picture 102" descr="Hoi An Lantern Festival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stival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Hoi An Lantern Festival</w:t>
      </w:r>
    </w:p>
    <w:p>
      <w:r xmlns:a="http://schemas.openxmlformats.org/drawingml/2006/main">
        <w:t xml:space="preserve">Cars are not allowed in the old town during festival nights.</w:t>
      </w:r>
    </w:p>
    <w:p>
      <w:pPr>
        <w:pStyle w:val="Heading1"/>
      </w:pPr>
      <w:r xmlns:a="http://schemas.openxmlformats.org/drawingml/2006/main">
        <w:t xml:space="preserve">Visitor Tips</w:t>
      </w:r>
    </w:p>
    <w:p>
      <w:r xmlns:a="http://schemas.openxmlformats.org/drawingml/2006/main">
        <w:t xml:space="preserve">Arrive early to find a good spot by the river. Wear comfortable shoes and bring cash for small purchases.</w:t>
      </w:r>
    </w:p>
    <w:p>
      <w:r xmlns:a="http://schemas.openxmlformats.org/drawingml/2006/main">
        <w:t xml:space="preserve">Please respect local customs and keep the streets clean.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Start time</w:t>
            </w:r>
          </w:p>
        </w:tc>
      </w:tr>
      <w:tr>
        <w:tc>
          <w:tcPr>
            <w:tcW w:type="dxa" w:w="3120"/>
          </w:tcPr>
          <w:p>
            <w:r>
              <w:t>Lantern release</w:t>
            </w:r>
          </w:p>
        </w:tc>
        <w:tc>
          <w:tcPr>
            <w:tcW w:type="dxa" w:w="3120"/>
          </w:tcPr>
          <w:p>
            <w:r>
              <w:t>River bank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18:30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Folk games</w:t>
            </w:r>
          </w:p>
        </w:tc>
        <w:tc>
          <w:tcPr>
            <w:tcW w:type="dxa" w:w="3120"/>
            <w:shd w:val="clear" w:color="auto" w:fill="F7E0E0"/>
          </w:tcPr>
          <w:p>
            <w:r>
              <w:t>Old town square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19:00</w:t>
            </w:r>
          </w:p>
        </w:tc>
      </w:tr>
      <w:tr>
        <w:tc>
          <w:tcPr>
            <w:tcW w:type="dxa" w:w="3120"/>
          </w:tcPr>
          <w:p>
            <w:r>
              <w:t>Music show</w:t>
            </w:r>
          </w:p>
        </w:tc>
        <w:tc>
          <w:tcPr>
            <w:tcW w:type="dxa" w:w="3120"/>
          </w:tcPr>
          <w:p>
            <w:r>
              <w:t>Assembly hall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19:30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Craft market</w:t>
            </w:r>
          </w:p>
        </w:tc>
        <w:tc>
          <w:tcPr>
            <w:tcW w:type="dxa" w:w="3120"/>
            <w:shd w:val="clear" w:color="auto" w:fill="F7E0E0"/>
          </w:tcPr>
          <w:p>
            <w:r>
              <w:t>Night market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17:00</w:t>
            </w:r>
          </w:p>
        </w:tc>
      </w:tr>
      <w:tr>
        <w:tc>
          <w:tcPr>
            <w:tcW w:type="dxa" w:w="3120"/>
          </w:tcPr>
          <w:p>
            <w:r>
              <w:t>Poetry reading</w:t>
            </w:r>
          </w:p>
        </w:tc>
        <w:tc>
          <w:tcPr>
            <w:tcW w:type="dxa" w:w="3120"/>
          </w:tcPr>
          <w:p>
            <w:r>
              <w:t>Temple yard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20:00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Boat parade</w:t>
            </w:r>
          </w:p>
        </w:tc>
        <w:tc>
          <w:tcPr>
            <w:tcW w:type="dxa" w:w="3120"/>
            <w:shd w:val="clear" w:color="auto" w:fill="F7E0E0"/>
          </w:tcPr>
          <w:p>
            <w:r>
              <w:t>River bank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20:30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visitors by event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Lantern Workshops</w:t>
      </w:r>
    </w:p>
    <w:p>
      <w:r xmlns:a="http://schemas.openxmlformats.org/drawingml/2006/main">
        <w:t xml:space="preserve">Make your own lantern in a two-hour workshop led by local craftsmen.</w:t>
      </w:r>
    </w:p>
    <w:p>
      <w:r xmlns:a="http://schemas.openxmlformats.org/drawingml/2006/main">
        <w:t xml:space="preserve">The Hoi An Lantern Festival committee offers discounts for school groups.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Festival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Hoi An Lantern Festival  |  Hoi An Lantern Festival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hart" Target="charts/chart1.xml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Visitors by Event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C00000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Lantern release</c:v>
                </c:pt>
                <c:pt idx="1">
                  <c:v>Folk games</c:v>
                </c:pt>
                <c:pt idx="2">
                  <c:v>Music show</c:v>
                </c:pt>
                <c:pt idx="3">
                  <c:v>Craft market</c:v>
                </c:pt>
                <c:pt idx="4">
                  <c:v>Poetry reading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183.0</c:v>
                </c:pt>
                <c:pt idx="1">
                  <c:v>123.0</c:v>
                </c:pt>
                <c:pt idx="2">
                  <c:v>199.0</c:v>
                </c:pt>
                <c:pt idx="3">
                  <c:v>61.0</c:v>
                </c:pt>
                <c:pt idx="4">
                  <c:v>182.0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Lantern release</c:v>
                </c:pt>
                <c:pt idx="1">
                  <c:v>Folk games</c:v>
                </c:pt>
                <c:pt idx="2">
                  <c:v>Music show</c:v>
                </c:pt>
                <c:pt idx="3">
                  <c:v>Craft market</c:v>
                </c:pt>
                <c:pt idx="4">
                  <c:v>Poetry reading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214.0</c:v>
                </c:pt>
                <c:pt idx="1">
                  <c:v>151.0</c:v>
                </c:pt>
                <c:pt idx="2">
                  <c:v>262.0</c:v>
                </c:pt>
                <c:pt idx="3">
                  <c:v>75.0</c:v>
                </c:pt>
                <c:pt idx="4">
                  <c:v>228.0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751C70D-D296-43E9-825A-A283CD65D0A5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11FA87D-52EE-40F5-BC54-64CAB945E23F}">
      <dgm:prSet phldrT="[Text]"/>
      <dgm:spPr/>
      <dgm:t>
        <a:bodyPr/>
        <a:lstStyle/>
        <a:p>
          <a:r>
            <a:rPr lang="en-US" dirty="0"/>
            <a:t>Release a flower lantern</a:t>
          </a:r>
        </a:p>
      </dgm:t>
    </dgm:pt>
    <dgm:pt modelId="{5823B1B8-28A2-4B09-9C88-E1A61E90A935}" type="parTrans" cxnId="{FA7B2163-4D46-4447-9EE3-B04123D8DC93}">
      <dgm:prSet/>
      <dgm:spPr/>
      <dgm:t>
        <a:bodyPr/>
        <a:lstStyle/>
        <a:p>
          <a:endParaRPr lang="en-US"/>
        </a:p>
      </dgm:t>
    </dgm:pt>
    <dgm:pt modelId="{BE77BAAD-7BC2-45A0-A05B-70BA06AC4542}" type="sibTrans" cxnId="{FA7B2163-4D46-4447-9EE3-B04123D8DC93}">
      <dgm:prSet/>
      <dgm:spPr/>
      <dgm:t>
        <a:bodyPr/>
        <a:lstStyle/>
        <a:p>
          <a:endParaRPr lang="en-US"/>
        </a:p>
      </dgm:t>
    </dgm:pt>
    <dgm:pt modelId="{4DB4EBAF-98B6-4E8C-B7D6-1F8418CCC8A6}">
      <dgm:prSet phldrT="[Text]"/>
      <dgm:spPr/>
      <dgm:t>
        <a:bodyPr/>
        <a:lstStyle/>
        <a:p>
          <a:r>
            <a:rPr lang="en-US" dirty="0"/>
            <a:t>Watch folk games</a:t>
          </a:r>
        </a:p>
      </dgm:t>
    </dgm:pt>
    <dgm:pt modelId="{F729F03D-EE03-49F5-9692-2CF4FE92EB63}" type="parTrans" cxnId="{E9BFCE28-8ED2-48F0-86A6-6C7358094D42}">
      <dgm:prSet/>
      <dgm:spPr/>
      <dgm:t>
        <a:bodyPr/>
        <a:lstStyle/>
        <a:p>
          <a:endParaRPr lang="en-US"/>
        </a:p>
      </dgm:t>
    </dgm:pt>
    <dgm:pt modelId="{3B2957B2-C05E-46C2-BF50-779961C7D6D9}" type="sibTrans" cxnId="{E9BFCE28-8ED2-48F0-86A6-6C7358094D42}">
      <dgm:prSet/>
      <dgm:spPr/>
      <dgm:t>
        <a:bodyPr/>
        <a:lstStyle/>
        <a:p>
          <a:endParaRPr lang="en-US"/>
        </a:p>
      </dgm:t>
    </dgm:pt>
    <dgm:pt modelId="{76C3ABA2-2436-4AB5-B722-E3585E12B76C}">
      <dgm:prSet phldrT="[Text]"/>
      <dgm:spPr/>
      <dgm:t>
        <a:bodyPr/>
        <a:lstStyle/>
        <a:p>
          <a:r>
            <a:rPr lang="en-US" dirty="0"/>
            <a:t>Try local food</a:t>
          </a:r>
        </a:p>
      </dgm:t>
    </dgm:pt>
    <dgm:pt modelId="{35AF2EFB-568C-4DD5-83B8-4F3AF4BD7D31}" type="parTrans" cxnId="{EB8BF395-9721-4D81-90E8-9510701C9EE5}">
      <dgm:prSet/>
      <dgm:spPr/>
      <dgm:t>
        <a:bodyPr/>
        <a:lstStyle/>
        <a:p>
          <a:endParaRPr lang="en-US"/>
        </a:p>
      </dgm:t>
    </dgm:pt>
    <dgm:pt modelId="{F809BFB6-E893-4F11-831D-963EC35E37DF}" type="sibTrans" cxnId="{EB8BF395-9721-4D81-90E8-9510701C9EE5}">
      <dgm:prSet/>
      <dgm:spPr/>
      <dgm:t>
        <a:bodyPr/>
        <a:lstStyle/>
        <a:p>
          <a:endParaRPr lang="en-US"/>
        </a:p>
      </dgm:t>
    </dgm:pt>
    <dgm:pt modelId="{6A63399A-901F-444A-ABE7-3A1959A95077}">
      <dgm:prSet phldrT="[Text]"/>
      <dgm:spPr/>
      <dgm:t>
        <a:bodyPr/>
        <a:lstStyle/>
        <a:p>
          <a:r>
            <a:rPr lang="en-US" dirty="0"/>
            <a:t>Join a workshop</a:t>
          </a:r>
        </a:p>
      </dgm:t>
    </dgm:pt>
    <dgm:pt modelId="{58220DDE-95F5-4723-A283-D165BE92F8EC}" type="parTrans" cxnId="{1BF03762-51E9-4AA1-B354-2227A5136CF1}">
      <dgm:prSet/>
      <dgm:spPr/>
      <dgm:t>
        <a:bodyPr/>
        <a:lstStyle/>
        <a:p>
          <a:endParaRPr lang="en-US"/>
        </a:p>
      </dgm:t>
    </dgm:pt>
    <dgm:pt modelId="{76B2C184-2CB3-4CCE-89DD-6539C1A8D938}" type="sibTrans" cxnId="{1BF03762-51E9-4AA1-B354-2227A5136CF1}">
      <dgm:prSet/>
      <dgm:spPr/>
      <dgm:t>
        <a:bodyPr/>
        <a:lstStyle/>
        <a:p>
          <a:endParaRPr lang="en-US"/>
        </a:p>
      </dgm:t>
    </dgm:pt>
    <dgm:pt modelId="{C8328A0E-749A-4BFD-9344-9940B83B4BC7}">
      <dgm:prSet phldrT="[Text]"/>
      <dgm:spPr/>
      <dgm:t>
        <a:bodyPr/>
        <a:lstStyle/>
        <a:p>
          <a:r>
            <a:rPr lang="en-US" dirty="0"/>
            <a:t>Take a boat ride</a:t>
          </a:r>
        </a:p>
      </dgm:t>
    </dgm:pt>
    <dgm:pt modelId="{F87DC97C-8994-4CBF-A174-B99014B40F8C}" type="parTrans" cxnId="{A64416EB-C2E8-4147-818E-D74059A023B2}">
      <dgm:prSet/>
      <dgm:spPr/>
      <dgm:t>
        <a:bodyPr/>
        <a:lstStyle/>
        <a:p>
          <a:endParaRPr lang="en-US"/>
        </a:p>
      </dgm:t>
    </dgm:pt>
    <dgm:pt modelId="{06169692-29EA-4E8B-A8C5-6CE28571E87F}" type="sibTrans" cxnId="{A64416EB-C2E8-4147-818E-D74059A023B2}">
      <dgm:prSet/>
      <dgm:spPr/>
      <dgm:t>
        <a:bodyPr/>
        <a:lstStyle/>
        <a:p>
          <a:endParaRPr lang="en-US"/>
        </a:p>
      </dgm:t>
    </dgm:pt>
  </dgm:ptLst>
  <dgm:cxnLst>
    <dgm:cxn modelId="{FA7B2163-4D46-4447-9EE3-B04123D8DC93}" srcId="{A751C70D-D296-43E9-825A-A283CD65D0A5}" destId="{D11FA87D-52EE-40F5-BC54-64CAB945E23F}" srcOrd="0" destOrd="0" parTransId="{5823B1B8-28A2-4B09-9C88-E1A61E90A935}" sibTransId="{BE77BAAD-7BC2-45A0-A05B-70BA06AC4542}"/>
    <dgm:cxn modelId="{E9BFCE28-8ED2-48F0-86A6-6C7358094D42}" srcId="{A751C70D-D296-43E9-825A-A283CD65D0A5}" destId="{4DB4EBAF-98B6-4E8C-B7D6-1F8418CCC8A6}" srcOrd="1" destOrd="0" parTransId="{F729F03D-EE03-49F5-9692-2CF4FE92EB63}" sibTransId="{3B2957B2-C05E-46C2-BF50-779961C7D6D9}"/>
    <dgm:cxn modelId="{EB8BF395-9721-4D81-90E8-9510701C9EE5}" srcId="{A751C70D-D296-43E9-825A-A283CD65D0A5}" destId="{76C3ABA2-2436-4AB5-B722-E3585E12B76C}" srcOrd="2" destOrd="0" parTransId="{35AF2EFB-568C-4DD5-83B8-4F3AF4BD7D31}" sibTransId="{F809BFB6-E893-4F11-831D-963EC35E37DF}"/>
    <dgm:cxn modelId="{1BF03762-51E9-4AA1-B354-2227A5136CF1}" srcId="{A751C70D-D296-43E9-825A-A283CD65D0A5}" destId="{6A63399A-901F-444A-ABE7-3A1959A95077}" srcOrd="3" destOrd="0" parTransId="{58220DDE-95F5-4723-A283-D165BE92F8EC}" sibTransId="{76B2C184-2CB3-4CCE-89DD-6539C1A8D938}"/>
    <dgm:cxn modelId="{A64416EB-C2E8-4147-818E-D74059A023B2}" srcId="{A751C70D-D296-43E9-825A-A283CD65D0A5}" destId="{C8328A0E-749A-4BFD-9344-9940B83B4BC7}" srcOrd="4" destOrd="0" parTransId="{F87DC97C-8994-4CBF-A174-B99014B40F8C}" sibTransId="{06169692-29EA-4E8B-A8C5-6CE28571E87F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11FA87D-52EE-40F5-BC54-64CAB945E23F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Release a flower lantern</a:t>
          </a:r>
        </a:p>
      </dsp:txBody>
      <dsp:txXfrm>
        <a:off x="530352" y="0"/>
        <a:ext cx="4242816" cy="311628"/>
      </dsp:txXfrm>
    </dsp:sp>
    <dsp:sp modelId="{4DB4EBAF-98B6-4E8C-B7D6-1F8418CCC8A6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Watch folk games</a:t>
          </a:r>
        </a:p>
      </dsp:txBody>
      <dsp:txXfrm>
        <a:off x="530352" y="470733"/>
        <a:ext cx="4242816" cy="311628"/>
      </dsp:txXfrm>
    </dsp:sp>
    <dsp:sp modelId="{76C3ABA2-2436-4AB5-B722-E3585E12B76C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Try local food</a:t>
          </a:r>
        </a:p>
      </dsp:txBody>
      <dsp:txXfrm>
        <a:off x="530352" y="941466"/>
        <a:ext cx="4242816" cy="311628"/>
      </dsp:txXfrm>
    </dsp:sp>
    <dsp:sp modelId="{6A63399A-901F-444A-ABE7-3A1959A95077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Join a workshop</a:t>
          </a:r>
        </a:p>
      </dsp:txBody>
      <dsp:txXfrm>
        <a:off x="530352" y="1412199"/>
        <a:ext cx="4242816" cy="311628"/>
      </dsp:txXfrm>
    </dsp:sp>
    <dsp:sp modelId="{C8328A0E-749A-4BFD-9344-9940B83B4BC7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Take a boat ride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Hoi An Lantern Festival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