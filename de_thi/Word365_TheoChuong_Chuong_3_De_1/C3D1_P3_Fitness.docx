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Your Fitness Journey Starts Here</w:t>
            </w:r>
          </w:p>
          <w:p>
            <w:r>
              <w:rPr>
                <w:i/>
                <w:color w:val="EFBFBF"/>
                <w:sz w:val="24"/>
              </w:rPr>
              <w:t>Bit by Bit Fitness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Our Story</w:t>
      </w:r>
    </w:p>
    <w:p>
      <w:r xmlns:a="http://schemas.openxmlformats.org/drawingml/2006/main">
        <w:t xml:space="preserve">Bit by Bit Fitness opened its first gym in Da Nang in 2018. The founders believed that small daily habits lead to big results.</w:t>
      </w:r>
    </w:p>
    <w:p>
      <w:r xmlns:a="http://schemas.openxmlformats.org/drawingml/2006/main">
        <w:t xml:space="preserve">Today, Bit by Bit Fitness has five locations and more than eight thousand members.</w:t>
      </w:r>
    </w:p>
    <w:p>
      <w:pPr>
        <w:pStyle w:val="ListParagraph"/>
        <w:numPr>
          <w:ilvl w:val="0"/>
          <w:numId w:val="204"/>
        </w:numPr>
      </w:pPr>
      <w:r>
        <w:t>Yoga</w:t>
      </w:r>
    </w:p>
    <w:p>
      <w:pPr>
        <w:pStyle w:val="ListParagraph"/>
        <w:numPr>
          <w:ilvl w:val="0"/>
          <w:numId w:val="204"/>
        </w:numPr>
      </w:pPr>
      <w:r>
        <w:t>Cycling</w:t>
      </w:r>
    </w:p>
    <w:p>
      <w:pPr>
        <w:pStyle w:val="ListParagraph"/>
        <w:numPr>
          <w:ilvl w:val="0"/>
          <w:numId w:val="204"/>
        </w:numPr>
      </w:pPr>
      <w:r>
        <w:t>Boxing</w:t>
      </w:r>
    </w:p>
    <w:p>
      <w:r xmlns:a="http://schemas.openxmlformats.org/drawingml/2006/main">
        <w:t xml:space="preserve">Additional items:</w:t>
      </w:r>
    </w:p>
    <w:p>
      <w:pPr>
        <w:pStyle w:val="ListParagraph"/>
        <w:numPr>
          <w:ilvl w:val="0"/>
          <w:numId w:val="205"/>
        </w:numPr>
      </w:pPr>
      <w:r>
        <w:t>Dance</w:t>
      </w:r>
    </w:p>
    <w:p>
      <w:pPr>
        <w:pStyle w:val="ListParagraph"/>
        <w:numPr>
          <w:ilvl w:val="0"/>
          <w:numId w:val="205"/>
        </w:numPr>
      </w:pPr>
      <w:r>
        <w:t>Strength training</w:t>
      </w:r>
    </w:p>
    <w:p>
      <w:pPr>
        <w:pStyle w:val="ListParagraph"/>
        <w:numPr>
          <w:ilvl w:val="0"/>
          <w:numId w:val="205"/>
        </w:numPr>
      </w:pPr>
      <w:r>
        <w:t>Stretching</w:t>
      </w:r>
    </w:p>
    <w:p>
      <w:pPr>
        <w:pStyle w:val="Heading1"/>
      </w:pPr>
      <w:r xmlns:a="http://schemas.openxmlformats.org/drawingml/2006/main">
        <w:t xml:space="preserve">Why Choose Us?</w:t>
      </w:r>
    </w:p>
    <w:p>
      <w:r xmlns:a="http://schemas.openxmlformats.org/drawingml/2006/main">
        <w:t xml:space="preserve">We offer modern equipment, friendly trainers, and classes for every fitness level.</w:t>
      </w:r>
    </w:p>
    <w:p>
      <w:r xmlns:a="http://schemas.openxmlformats.org/drawingml/2006/main">
        <w:t xml:space="preserve">Members can track their progress with our mobile app and receive personalized training plans.</w:t>
      </w:r>
    </w:p>
    <w:p>
      <w:pPr>
        <w:pStyle w:val="Heading1"/>
      </w:pPr>
      <w:r xmlns:a="http://schemas.openxmlformats.org/drawingml/2006/main">
        <w:t xml:space="preserve">Classes</w:t>
      </w:r>
    </w:p>
    <w:p>
      <w:r xmlns:a="http://schemas.openxmlformats.org/drawingml/2006/main">
        <w:t xml:space="preserve">Our timetable includes yoga, cycling, boxing, dance, and strength training.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Remember: Yoga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Most classes last forty-five minutes and are included in every membership.</w:t>
      </w:r>
    </w:p>
    <w:p>
      <w:r xmlns:a="http://schemas.openxmlformats.org/drawingml/2006/main">
        <w:t xml:space="preserve">Yoga</w:t>
      </w:r>
    </w:p>
    <w:p>
      <w:r xmlns:a="http://schemas.openxmlformats.org/drawingml/2006/main">
        <w:t xml:space="preserve">Cycling</w:t>
      </w:r>
    </w:p>
    <w:p>
      <w:r xmlns:a="http://schemas.openxmlformats.org/drawingml/2006/main">
        <w:t xml:space="preserve">Boxing</w:t>
      </w:r>
    </w:p>
    <w:p>
      <w:r xmlns:a="http://schemas.openxmlformats.org/drawingml/2006/main">
        <w:t xml:space="preserve">Dance</w:t>
      </w:r>
    </w:p>
    <w:p>
      <w:pPr>
        <w:pStyle w:val="Heading1"/>
      </w:pPr>
      <w:r xmlns:a="http://schemas.openxmlformats.org/drawingml/2006/main">
        <w:t xml:space="preserve">Personal Training</w:t>
      </w:r>
    </w:p>
    <w:p>
      <w:r xmlns:a="http://schemas.openxmlformats.org/drawingml/2006/main">
        <w:t xml:space="preserve">Personal trainers create programs based on your goals, health, and schedule.</w:t>
      </w:r>
    </w:p>
    <w:p>
      <w:r xmlns:a="http://schemas.openxmlformats.org/drawingml/2006/main">
        <w:t xml:space="preserve">The first personal training session is free for all new members.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Fitness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06"/>
        </w:numPr>
      </w:pPr>
      <w:r>
        <w:t>Yoga</w:t>
      </w:r>
    </w:p>
    <w:p>
      <w:pPr>
        <w:pStyle w:val="ListParagraph"/>
        <w:numPr>
          <w:ilvl w:val="1"/>
          <w:numId w:val="206"/>
        </w:numPr>
      </w:pPr>
      <w:r>
        <w:t>Cycling</w:t>
      </w:r>
    </w:p>
    <w:p>
      <w:pPr>
        <w:pStyle w:val="ListParagraph"/>
        <w:numPr>
          <w:ilvl w:val="1"/>
          <w:numId w:val="206"/>
        </w:numPr>
      </w:pPr>
      <w:r>
        <w:t>Boxing</w:t>
      </w:r>
    </w:p>
    <w:p>
      <w:pPr>
        <w:pStyle w:val="ListParagraph"/>
        <w:numPr>
          <w:ilvl w:val="0"/>
          <w:numId w:val="206"/>
        </w:numPr>
      </w:pPr>
      <w:r>
        <w:t>Dance</w:t>
      </w:r>
    </w:p>
    <w:p>
      <w:pPr>
        <w:pStyle w:val="ListParagraph"/>
        <w:numPr>
          <w:ilvl w:val="1"/>
          <w:numId w:val="206"/>
        </w:numPr>
      </w:pPr>
      <w:r>
        <w:t>Strength training</w:t>
      </w:r>
    </w:p>
    <w:p>
      <w:pPr>
        <w:pStyle w:val="ListParagraph"/>
        <w:numPr>
          <w:ilvl w:val="0"/>
          <w:numId w:val="206"/>
        </w:numPr>
      </w:pPr>
      <w:r>
        <w:t>Stretching</w:t>
      </w:r>
    </w:p>
    <w:p>
      <w:pPr>
        <w:pStyle w:val="Heading1"/>
      </w:pPr>
      <w:r xmlns:a="http://schemas.openxmlformats.org/drawingml/2006/main">
        <w:t xml:space="preserve">Nutrition</w:t>
      </w:r>
    </w:p>
    <w:p>
      <w:r xmlns:a="http://schemas.openxmlformats.org/drawingml/2006/main">
        <w:t xml:space="preserve">Healthy eating is an important part of fitness. Our nutrition coach offers workshops on meal planning and healthy snacks.</w:t>
      </w:r>
    </w:p>
    <w:p>
      <w:r xmlns:a="http://schemas.openxmlformats.org/drawingml/2006/main">
        <w:t xml:space="preserve">The juice bar serves fresh smoothies made with local fruit.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Monthly price ($)</w:t>
            </w:r>
          </w:p>
        </w:tc>
      </w:tr>
      <w:tr>
        <w:tc>
          <w:tcPr>
            <w:tcW w:type="dxa" w:w="3120"/>
          </w:tcPr>
          <w:p>
            <w:r>
              <w:t>Basic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Plus</w:t>
            </w:r>
          </w:p>
        </w:tc>
        <w:tc>
          <w:tcPr>
            <w:tcW w:type="dxa" w:w="3120"/>
            <w:shd w:val="clear" w:color="auto" w:fill="F7E0E0"/>
          </w:tcPr>
          <w:p>
            <w:r>
              <w:t>Standard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3120"/>
          </w:tcPr>
          <w:p>
            <w:r>
              <w:t>Student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Premium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Senior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Family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3120"/>
            <w:shd w:val="clear" w:color="auto" w:fill="ECB2B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20"/>
            <w:shd w:val="clear" w:color="auto" w:fill="ECB2B2"/>
          </w:tcPr>
          <w:p/>
        </w:tc>
        <w:tc>
          <w:tcPr>
            <w:tcW w:type="dxa" w:w="3120"/>
            <w:shd w:val="clear" w:color="auto" w:fill="ECB2B2"/>
          </w:tcPr>
          <w:p/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nthly price ($) by plan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Become a Member Today!</w:t>
      </w:r>
    </w:p>
    <w:p>
      <w:r xmlns:a="http://schemas.openxmlformats.org/drawingml/2006/main">
        <w:t xml:space="preserve">Choose the membership plan that suits you best and start training today.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Bit by Bit Fitnes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nes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Bit by Bit Fitness</w:t>
      </w:r>
    </w:p>
    <w:p>
      <w:r xmlns:a="http://schemas.openxmlformats.org/drawingml/2006/main">
        <w:t xml:space="preserve">Students and seniors receive a fifteen percent discount on all plans.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Bit by Bit Fitness  |  Your Fitness Journey Starts Here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4">
    <w:abstractNumId w:val="91"/>
    <w:lvlOverride w:ilvl="0">
      <w:startOverride w:val="1"/>
    </w:lvlOverride>
  </w:num>
  <w:num w:numId="205">
    <w:abstractNumId w:val="91"/>
    <w:lvlOverride w:ilvl="0">
      <w:startOverride w:val="1"/>
    </w:lvlOverride>
  </w:num>
  <w:num w:numId="206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Monthly price ($) by Plan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20.0</c:v>
                </c:pt>
                <c:pt idx="1">
                  <c:v>27.0</c:v>
                </c:pt>
                <c:pt idx="2">
                  <c:v>16.0</c:v>
                </c:pt>
                <c:pt idx="3">
                  <c:v>53.0</c:v>
                </c:pt>
                <c:pt idx="4">
                  <c:v>16.0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25.0</c:v>
                </c:pt>
                <c:pt idx="1">
                  <c:v>35.0</c:v>
                </c:pt>
                <c:pt idx="2">
                  <c:v>20.0</c:v>
                </c:pt>
                <c:pt idx="3">
                  <c:v>60.0</c:v>
                </c:pt>
                <c:pt idx="4">
                  <c:v>21.0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3C7EDB-9743-4F30-ABC6-271BC0CEA7A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81E730C-8626-45C6-BDE6-111E3D43EB56}">
      <dgm:prSet phldrT="[Text]"/>
      <dgm:spPr/>
      <dgm:t>
        <a:bodyPr/>
        <a:lstStyle/>
        <a:p>
          <a:r>
            <a:rPr lang="en-US" dirty="0"/>
            <a:t>Yoga</a:t>
          </a:r>
        </a:p>
      </dgm:t>
    </dgm:pt>
    <dgm:pt modelId="{CF2F5BF4-21E0-4ED9-856E-F8DA5659DBBF}" type="parTrans" cxnId="{74BC59B0-4B3B-4DBF-806B-0155637111CD}">
      <dgm:prSet/>
      <dgm:spPr/>
      <dgm:t>
        <a:bodyPr/>
        <a:lstStyle/>
        <a:p>
          <a:endParaRPr lang="en-US"/>
        </a:p>
      </dgm:t>
    </dgm:pt>
    <dgm:pt modelId="{6834BE71-4270-4427-B896-41610CF18F7B}" type="sibTrans" cxnId="{74BC59B0-4B3B-4DBF-806B-0155637111CD}">
      <dgm:prSet/>
      <dgm:spPr/>
      <dgm:t>
        <a:bodyPr/>
        <a:lstStyle/>
        <a:p>
          <a:endParaRPr lang="en-US"/>
        </a:p>
      </dgm:t>
    </dgm:pt>
    <dgm:pt modelId="{329133BC-4077-49C3-AAF8-D5F309C8E5B6}">
      <dgm:prSet phldrT="[Text]"/>
      <dgm:spPr/>
      <dgm:t>
        <a:bodyPr/>
        <a:lstStyle/>
        <a:p>
          <a:r>
            <a:rPr lang="en-US" dirty="0"/>
            <a:t>Cycling</a:t>
          </a:r>
        </a:p>
      </dgm:t>
    </dgm:pt>
    <dgm:pt modelId="{2BE8E3F4-35EC-4C5F-B654-41C61537B4B2}" type="parTrans" cxnId="{705916A2-56CD-431D-BCE8-3DE6A738761A}">
      <dgm:prSet/>
      <dgm:spPr/>
      <dgm:t>
        <a:bodyPr/>
        <a:lstStyle/>
        <a:p>
          <a:endParaRPr lang="en-US"/>
        </a:p>
      </dgm:t>
    </dgm:pt>
    <dgm:pt modelId="{E4A2BCC4-354B-4F43-AA19-899A77693051}" type="sibTrans" cxnId="{705916A2-56CD-431D-BCE8-3DE6A738761A}">
      <dgm:prSet/>
      <dgm:spPr/>
      <dgm:t>
        <a:bodyPr/>
        <a:lstStyle/>
        <a:p>
          <a:endParaRPr lang="en-US"/>
        </a:p>
      </dgm:t>
    </dgm:pt>
    <dgm:pt modelId="{A57C7F09-66AE-49A3-A89E-324242890F9B}">
      <dgm:prSet phldrT="[Text]"/>
      <dgm:spPr/>
      <dgm:t>
        <a:bodyPr/>
        <a:lstStyle/>
        <a:p>
          <a:r>
            <a:rPr lang="en-US" dirty="0"/>
            <a:t>Boxing</a:t>
          </a:r>
        </a:p>
      </dgm:t>
    </dgm:pt>
    <dgm:pt modelId="{FE3B945B-C232-44D7-A255-C8D889A4514D}" type="parTrans" cxnId="{B0B25D5F-4792-4F56-B992-BA2698CAF0D7}">
      <dgm:prSet/>
      <dgm:spPr/>
      <dgm:t>
        <a:bodyPr/>
        <a:lstStyle/>
        <a:p>
          <a:endParaRPr lang="en-US"/>
        </a:p>
      </dgm:t>
    </dgm:pt>
    <dgm:pt modelId="{35B36C5B-861C-41FF-A47E-0CF3D4142500}" type="sibTrans" cxnId="{B0B25D5F-4792-4F56-B992-BA2698CAF0D7}">
      <dgm:prSet/>
      <dgm:spPr/>
      <dgm:t>
        <a:bodyPr/>
        <a:lstStyle/>
        <a:p>
          <a:endParaRPr lang="en-US"/>
        </a:p>
      </dgm:t>
    </dgm:pt>
    <dgm:pt modelId="{121A8B9C-0E93-40DA-9B11-D79EDD958087}">
      <dgm:prSet phldrT="[Text]"/>
      <dgm:spPr/>
      <dgm:t>
        <a:bodyPr/>
        <a:lstStyle/>
        <a:p>
          <a:r>
            <a:rPr lang="en-US" dirty="0"/>
            <a:t>Dance</a:t>
          </a:r>
        </a:p>
      </dgm:t>
    </dgm:pt>
    <dgm:pt modelId="{11254749-FED2-4E5D-AD65-4BB472DA27E6}" type="parTrans" cxnId="{77B61573-4F26-4CAB-A793-EFA5FAE69C0E}">
      <dgm:prSet/>
      <dgm:spPr/>
      <dgm:t>
        <a:bodyPr/>
        <a:lstStyle/>
        <a:p>
          <a:endParaRPr lang="en-US"/>
        </a:p>
      </dgm:t>
    </dgm:pt>
    <dgm:pt modelId="{90857315-175D-4570-9531-B5F90FECA580}" type="sibTrans" cxnId="{77B61573-4F26-4CAB-A793-EFA5FAE69C0E}">
      <dgm:prSet/>
      <dgm:spPr/>
      <dgm:t>
        <a:bodyPr/>
        <a:lstStyle/>
        <a:p>
          <a:endParaRPr lang="en-US"/>
        </a:p>
      </dgm:t>
    </dgm:pt>
    <dgm:pt modelId="{C022898A-9A0D-4528-9664-B72D2C44AADA}">
      <dgm:prSet phldrT="[Text]"/>
      <dgm:spPr/>
      <dgm:t>
        <a:bodyPr/>
        <a:lstStyle/>
        <a:p>
          <a:r>
            <a:rPr lang="en-US" dirty="0"/>
            <a:t>Strength training</a:t>
          </a:r>
        </a:p>
      </dgm:t>
    </dgm:pt>
    <dgm:pt modelId="{49A4B133-9F42-4D28-993F-32C42075385D}" type="parTrans" cxnId="{33DBEE19-3D73-41B7-85C1-DEBBA8BE1912}">
      <dgm:prSet/>
      <dgm:spPr/>
      <dgm:t>
        <a:bodyPr/>
        <a:lstStyle/>
        <a:p>
          <a:endParaRPr lang="en-US"/>
        </a:p>
      </dgm:t>
    </dgm:pt>
    <dgm:pt modelId="{5B315F60-62ED-4609-A7E9-E053294EE97A}" type="sibTrans" cxnId="{33DBEE19-3D73-41B7-85C1-DEBBA8BE1912}">
      <dgm:prSet/>
      <dgm:spPr/>
      <dgm:t>
        <a:bodyPr/>
        <a:lstStyle/>
        <a:p>
          <a:endParaRPr lang="en-US"/>
        </a:p>
      </dgm:t>
    </dgm:pt>
  </dgm:ptLst>
  <dgm:cxnLst>
    <dgm:cxn modelId="{74BC59B0-4B3B-4DBF-806B-0155637111CD}" srcId="{E63C7EDB-9743-4F30-ABC6-271BC0CEA7A6}" destId="{581E730C-8626-45C6-BDE6-111E3D43EB56}" srcOrd="0" destOrd="0" parTransId="{CF2F5BF4-21E0-4ED9-856E-F8DA5659DBBF}" sibTransId="{6834BE71-4270-4427-B896-41610CF18F7B}"/>
    <dgm:cxn modelId="{705916A2-56CD-431D-BCE8-3DE6A738761A}" srcId="{E63C7EDB-9743-4F30-ABC6-271BC0CEA7A6}" destId="{329133BC-4077-49C3-AAF8-D5F309C8E5B6}" srcOrd="1" destOrd="0" parTransId="{2BE8E3F4-35EC-4C5F-B654-41C61537B4B2}" sibTransId="{E4A2BCC4-354B-4F43-AA19-899A77693051}"/>
    <dgm:cxn modelId="{B0B25D5F-4792-4F56-B992-BA2698CAF0D7}" srcId="{E63C7EDB-9743-4F30-ABC6-271BC0CEA7A6}" destId="{A57C7F09-66AE-49A3-A89E-324242890F9B}" srcOrd="2" destOrd="0" parTransId="{FE3B945B-C232-44D7-A255-C8D889A4514D}" sibTransId="{35B36C5B-861C-41FF-A47E-0CF3D4142500}"/>
    <dgm:cxn modelId="{77B61573-4F26-4CAB-A793-EFA5FAE69C0E}" srcId="{E63C7EDB-9743-4F30-ABC6-271BC0CEA7A6}" destId="{121A8B9C-0E93-40DA-9B11-D79EDD958087}" srcOrd="3" destOrd="0" parTransId="{11254749-FED2-4E5D-AD65-4BB472DA27E6}" sibTransId="{90857315-175D-4570-9531-B5F90FECA580}"/>
    <dgm:cxn modelId="{33DBEE19-3D73-41B7-85C1-DEBBA8BE1912}" srcId="{E63C7EDB-9743-4F30-ABC6-271BC0CEA7A6}" destId="{C022898A-9A0D-4528-9664-B72D2C44AADA}" srcOrd="4" destOrd="0" parTransId="{49A4B133-9F42-4D28-993F-32C42075385D}" sibTransId="{5B315F60-62ED-4609-A7E9-E053294EE97A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1E730C-8626-45C6-BDE6-111E3D43EB56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Yoga</a:t>
          </a:r>
        </a:p>
      </dsp:txBody>
      <dsp:txXfrm>
        <a:off x="0" y="0"/>
        <a:ext cx="1661770" cy="997062"/>
      </dsp:txXfrm>
    </dsp:sp>
    <dsp:sp modelId="{329133BC-4077-49C3-AAF8-D5F309C8E5B6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Cycling</a:t>
          </a:r>
        </a:p>
      </dsp:txBody>
      <dsp:txXfrm>
        <a:off x="1820875" y="0"/>
        <a:ext cx="1661770" cy="997062"/>
      </dsp:txXfrm>
    </dsp:sp>
    <dsp:sp modelId="{A57C7F09-66AE-49A3-A89E-324242890F9B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Boxing</a:t>
          </a:r>
        </a:p>
      </dsp:txBody>
      <dsp:txXfrm>
        <a:off x="3641750" y="0"/>
        <a:ext cx="1661770" cy="997062"/>
      </dsp:txXfrm>
    </dsp:sp>
    <dsp:sp modelId="{121A8B9C-0E93-40DA-9B11-D79EDD958087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Dance</a:t>
          </a:r>
        </a:p>
      </dsp:txBody>
      <dsp:txXfrm>
        <a:off x="0" y="1156167"/>
        <a:ext cx="1661770" cy="997062"/>
      </dsp:txXfrm>
    </dsp:sp>
    <dsp:sp modelId="{C022898A-9A0D-4528-9664-B72D2C44AADA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Strength training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Fitness Journey Starts Here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