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F6FC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FC5E8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Guest Information Booklet</w:t>
            </w:r>
          </w:p>
          <w:p>
            <w:r>
              <w:rPr>
                <w:i/>
                <w:color w:val="C3DBF0"/>
                <w:sz w:val="24"/>
              </w:rPr>
              <w:t>Pearl Bay Resort – 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 to Pearl Bay</w:t>
      </w:r>
    </w:p>
    <w:p>
      <w:r xmlns:a="http://schemas.openxmlformats.org/drawingml/2006/main">
        <w:rPr>
          <w:rFonts w:ascii="Georgia" w:hAnsi="Georgia" w:cs="Georgia"/>
          <w:i/>
          <w:color w:val="0F6FC6"/>
          <w:sz w:val="24"/>
        </w:rPr>
        <w:t xml:space="preserve">Thank you for choosing Pearl Bay Resort. We hope you enjoy your stay on the beautiful coast of Phu Quoc.</w:t>
      </w:r>
    </w:p>
    <w:p>
      <w:r xmlns:a="http://schemas.openxmlformats.org/drawingml/2006/main">
        <w:t xml:space="preserve">Our team is available twenty-four hours a day to help with any request.</w:t>
      </w:r>
    </w:p>
    <w:p>
      <w:pPr>
        <w:pStyle w:val="Heading1"/>
      </w:pPr>
      <w:r xmlns:a="http://schemas.openxmlformats.org/drawingml/2006/main">
        <w:t xml:space="preserve">Rooms and Suites</w:t>
      </w:r>
    </w:p>
    <w:p>
      <w:r xmlns:a="http://schemas.openxmlformats.org/drawingml/2006/main">
        <w:t xml:space="preserve">All rooms have a sea view, air conditioning, free Wi-Fi, and a private balcony.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BE9F6"/>
                        </a:solidFill>
                        <a:ln w="12700">
                          <a:solidFill>
                            <a:srgbClr val="DBE9F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F6FC6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F6FC6"/>
                                <w:sz w:val="28"/>
                              </w:rPr>
                              <w:t xml:space="preserve">Tip: Snorkeling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Suites include a separate living room and a large bathtub.</w:t>
      </w:r>
    </w:p>
    <w:p>
      <w:pPr>
        <w:pStyle w:val="Heading1"/>
      </w:pPr>
      <w:r xmlns:a="http://schemas.openxmlformats.org/drawingml/2006/main">
        <w:t xml:space="preserve">Dining</w:t>
      </w:r>
    </w:p>
    <w:p>
      <w:r xmlns:a="http://schemas.openxmlformats.org/drawingml/2006/main">
        <w:t xml:space="preserve">The resort has three restaurants serving Vietnamese, Italian, and seafood dishes.</w:t>
      </w:r>
    </w:p>
    <w:p>
      <w:r xmlns:a="http://schemas.openxmlformats.org/drawingml/2006/main">
        <w:t xml:space="preserve">Breakfast is served from 6:30 to 10:30 in the Ocean Restaurant.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Hotel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Spa and Wellness</w:t>
      </w:r>
    </w:p>
    <w:p>
      <w:r xmlns:a="http://schemas.openxmlformats.org/drawingml/2006/main">
        <w:t xml:space="preserve">The Pearl Bay Resort spa offers massages, facial treatments, and yoga classes.</w:t>
      </w:r>
    </w:p>
    <w:p>
      <w:r xmlns:a="http://schemas.openxmlformats.org/drawingml/2006/main">
        <w:t xml:space="preserve">Guests receive a ten percent discount on spa services booked before noon.</w:t>
      </w:r>
    </w:p>
    <w:p>
      <w:pPr>
        <w:pStyle w:val="Heading1"/>
      </w:pPr>
      <w:r xmlns:a="http://schemas.openxmlformats.org/drawingml/2006/main">
        <w:t xml:space="preserve">Activities</w:t>
      </w:r>
    </w:p>
    <w:p>
      <w:r xmlns:a="http://schemas.openxmlformats.org/drawingml/2006/main">
        <w:t xml:space="preserve">Guests can enjoy snorkeling, kayaking, cooking classes, and island tours.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Pearl Bay Resort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Pearl Bay Resort</w:t>
      </w:r>
    </w:p>
    <w:p>
      <w:r xmlns:a="http://schemas.openxmlformats.org/drawingml/2006/main">
        <w:t xml:space="preserve">Children can join the Kids Club from 9:00 to 17:00 every day.</w:t>
      </w:r>
    </w:p>
    <w:p>
      <w:pPr>
        <w:pStyle w:val="Heading1"/>
      </w:pPr>
      <w:r xmlns:a="http://schemas.openxmlformats.org/drawingml/2006/main">
        <w:t xml:space="preserve">Check-out Information</w:t>
      </w:r>
    </w:p>
    <w:p>
      <w:r xmlns:a="http://schemas.openxmlformats.org/drawingml/2006/main">
        <w:t xml:space="preserve">Check-out time is 12:00. Late check-out may be available on request.</w:t>
      </w:r>
    </w:p>
    <w:p>
      <w:r xmlns:a="http://schemas.openxmlformats.org/drawingml/2006/main">
        <w:t xml:space="preserve">Pearl Bay Resort offers airport transfers for all departing guests.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Price ($)</w:t>
            </w:r>
          </w:p>
        </w:tc>
      </w:tr>
      <w:tr>
        <w:tc>
          <w:tcPr>
            <w:tcW w:type="dxa" w:w="3120"/>
          </w:tcPr>
          <w:p>
            <w:r>
              <w:t>Snorkeling</w:t>
            </w:r>
          </w:p>
        </w:tc>
        <w:tc>
          <w:tcPr>
            <w:tcW w:type="dxa" w:w="3120"/>
          </w:tcPr>
          <w:p>
            <w:r>
              <w:t>Water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Kayaking</w:t>
            </w:r>
          </w:p>
        </w:tc>
        <w:tc>
          <w:tcPr>
            <w:tcW w:type="dxa" w:w="3120"/>
            <w:shd w:val="clear" w:color="auto" w:fill="E2EDF8"/>
          </w:tcPr>
          <w:p>
            <w:r>
              <w:t>Water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Cooking class</w:t>
            </w:r>
          </w:p>
        </w:tc>
        <w:tc>
          <w:tcPr>
            <w:tcW w:type="dxa" w:w="3120"/>
          </w:tcPr>
          <w:p>
            <w:r>
              <w:t>Culture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Island tour</w:t>
            </w:r>
          </w:p>
        </w:tc>
        <w:tc>
          <w:tcPr>
            <w:tcW w:type="dxa" w:w="3120"/>
            <w:shd w:val="clear" w:color="auto" w:fill="E2EDF8"/>
          </w:tcPr>
          <w:p>
            <w:r>
              <w:t>Excursion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Yoga</w:t>
            </w:r>
          </w:p>
        </w:tc>
        <w:tc>
          <w:tcPr>
            <w:tcW w:type="dxa" w:w="3120"/>
          </w:tcPr>
          <w:p>
            <w:r>
              <w:t>Wellness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Night market tour</w:t>
            </w:r>
          </w:p>
        </w:tc>
        <w:tc>
          <w:tcPr>
            <w:tcW w:type="dxa" w:w="3120"/>
            <w:shd w:val="clear" w:color="auto" w:fill="E2EDF8"/>
          </w:tcPr>
          <w:p>
            <w:r>
              <w:t>Culture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25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price ($) by activity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Pearl Bay Resort  |  Guest Information Booklet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($) by Activity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Price ($)</c:v>
                </c:pt>
              </c:strCache>
            </c:strRef>
          </c:tx>
          <c:spPr>
            <a:solidFill>
              <a:srgbClr val="0F6FC6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Snorkeling</c:v>
                </c:pt>
                <c:pt idx="1">
                  <c:v>Kayaking</c:v>
                </c:pt>
                <c:pt idx="2">
                  <c:v>Cooking class</c:v>
                </c:pt>
                <c:pt idx="3">
                  <c:v>Island tour</c:v>
                </c:pt>
                <c:pt idx="4">
                  <c:v>Yoga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30.0</c:v>
                </c:pt>
                <c:pt idx="1">
                  <c:v>20.0</c:v>
                </c:pt>
                <c:pt idx="2">
                  <c:v>45.0</c:v>
                </c:pt>
                <c:pt idx="3">
                  <c:v>60.0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0AC5E49-97A5-40C9-8D64-2DC7CEEFDE89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BC44A32-4632-4D31-AE8C-46B4B6F77155}">
      <dgm:prSet phldrT="[Text]"/>
      <dgm:spPr/>
      <dgm:t>
        <a:bodyPr/>
        <a:lstStyle/>
        <a:p>
          <a:r>
            <a:rPr lang="en-US" dirty="0"/>
            <a:t>Snorkeling</a:t>
          </a:r>
        </a:p>
      </dgm:t>
    </dgm:pt>
    <dgm:pt modelId="{2C08C8BB-089D-4FF4-B519-D1ED7AEE9B74}" type="parTrans" cxnId="{C5C1378D-1482-403E-BC7B-919025C37CAC}">
      <dgm:prSet/>
      <dgm:spPr/>
      <dgm:t>
        <a:bodyPr/>
        <a:lstStyle/>
        <a:p>
          <a:endParaRPr lang="en-US"/>
        </a:p>
      </dgm:t>
    </dgm:pt>
    <dgm:pt modelId="{CBE8F3D5-8E9C-41CB-B933-4772A2AF7624}" type="sibTrans" cxnId="{C5C1378D-1482-403E-BC7B-919025C37CAC}">
      <dgm:prSet/>
      <dgm:spPr/>
      <dgm:t>
        <a:bodyPr/>
        <a:lstStyle/>
        <a:p>
          <a:endParaRPr lang="en-US"/>
        </a:p>
      </dgm:t>
    </dgm:pt>
    <dgm:pt modelId="{A2603F54-91A5-4931-8790-6516394ECDE5}">
      <dgm:prSet phldrT="[Text]"/>
      <dgm:spPr/>
      <dgm:t>
        <a:bodyPr/>
        <a:lstStyle/>
        <a:p>
          <a:r>
            <a:rPr lang="en-US" dirty="0"/>
            <a:t>Kayaking</a:t>
          </a:r>
        </a:p>
      </dgm:t>
    </dgm:pt>
    <dgm:pt modelId="{39A1630D-67BF-4C15-9C9D-E2366B908EDF}" type="parTrans" cxnId="{C4AB5812-8094-4C66-AD06-D7566ED6EC10}">
      <dgm:prSet/>
      <dgm:spPr/>
      <dgm:t>
        <a:bodyPr/>
        <a:lstStyle/>
        <a:p>
          <a:endParaRPr lang="en-US"/>
        </a:p>
      </dgm:t>
    </dgm:pt>
    <dgm:pt modelId="{6683BE99-33CF-4B04-A0C6-7CC9B23138D2}" type="sibTrans" cxnId="{C4AB5812-8094-4C66-AD06-D7566ED6EC10}">
      <dgm:prSet/>
      <dgm:spPr/>
      <dgm:t>
        <a:bodyPr/>
        <a:lstStyle/>
        <a:p>
          <a:endParaRPr lang="en-US"/>
        </a:p>
      </dgm:t>
    </dgm:pt>
    <dgm:pt modelId="{4C184FAB-1AF2-42FC-BDCB-82BE5159AA51}">
      <dgm:prSet phldrT="[Text]"/>
      <dgm:spPr/>
      <dgm:t>
        <a:bodyPr/>
        <a:lstStyle/>
        <a:p>
          <a:r>
            <a:rPr lang="en-US" dirty="0"/>
            <a:t>Cooking class</a:t>
          </a:r>
        </a:p>
      </dgm:t>
    </dgm:pt>
    <dgm:pt modelId="{09B07230-E20F-44EA-95E1-02D2351D3CBB}" type="parTrans" cxnId="{000128A1-5C55-4258-AF54-CF50FC5954E4}">
      <dgm:prSet/>
      <dgm:spPr/>
      <dgm:t>
        <a:bodyPr/>
        <a:lstStyle/>
        <a:p>
          <a:endParaRPr lang="en-US"/>
        </a:p>
      </dgm:t>
    </dgm:pt>
    <dgm:pt modelId="{156E0424-AD68-4B0E-A6A6-571B68164E1B}" type="sibTrans" cxnId="{000128A1-5C55-4258-AF54-CF50FC5954E4}">
      <dgm:prSet/>
      <dgm:spPr/>
      <dgm:t>
        <a:bodyPr/>
        <a:lstStyle/>
        <a:p>
          <a:endParaRPr lang="en-US"/>
        </a:p>
      </dgm:t>
    </dgm:pt>
    <dgm:pt modelId="{E3D42EF6-25CE-48E6-BF64-6598F43B7778}">
      <dgm:prSet phldrT="[Text]"/>
      <dgm:spPr/>
      <dgm:t>
        <a:bodyPr/>
        <a:lstStyle/>
        <a:p>
          <a:r>
            <a:rPr lang="en-US" dirty="0"/>
            <a:t>Island tour</a:t>
          </a:r>
        </a:p>
      </dgm:t>
    </dgm:pt>
    <dgm:pt modelId="{E3A6757B-8A3D-44E3-9929-781AD2EEC6DA}" type="parTrans" cxnId="{39FC2EB8-B617-4D44-BBD6-148796AE038E}">
      <dgm:prSet/>
      <dgm:spPr/>
      <dgm:t>
        <a:bodyPr/>
        <a:lstStyle/>
        <a:p>
          <a:endParaRPr lang="en-US"/>
        </a:p>
      </dgm:t>
    </dgm:pt>
    <dgm:pt modelId="{D91CE16B-257D-4E3A-B3BA-B21DF3330848}" type="sibTrans" cxnId="{39FC2EB8-B617-4D44-BBD6-148796AE038E}">
      <dgm:prSet/>
      <dgm:spPr/>
      <dgm:t>
        <a:bodyPr/>
        <a:lstStyle/>
        <a:p>
          <a:endParaRPr lang="en-US"/>
        </a:p>
      </dgm:t>
    </dgm:pt>
  </dgm:ptLst>
  <dgm:cxnLst>
    <dgm:cxn modelId="{C5C1378D-1482-403E-BC7B-919025C37CAC}" srcId="{C0AC5E49-97A5-40C9-8D64-2DC7CEEFDE89}" destId="{DBC44A32-4632-4D31-AE8C-46B4B6F77155}" srcOrd="0" destOrd="0" parTransId="{2C08C8BB-089D-4FF4-B519-D1ED7AEE9B74}" sibTransId="{CBE8F3D5-8E9C-41CB-B933-4772A2AF7624}"/>
    <dgm:cxn modelId="{C4AB5812-8094-4C66-AD06-D7566ED6EC10}" srcId="{C0AC5E49-97A5-40C9-8D64-2DC7CEEFDE89}" destId="{A2603F54-91A5-4931-8790-6516394ECDE5}" srcOrd="1" destOrd="0" parTransId="{39A1630D-67BF-4C15-9C9D-E2366B908EDF}" sibTransId="{6683BE99-33CF-4B04-A0C6-7CC9B23138D2}"/>
    <dgm:cxn modelId="{000128A1-5C55-4258-AF54-CF50FC5954E4}" srcId="{C0AC5E49-97A5-40C9-8D64-2DC7CEEFDE89}" destId="{4C184FAB-1AF2-42FC-BDCB-82BE5159AA51}" srcOrd="2" destOrd="0" parTransId="{09B07230-E20F-44EA-95E1-02D2351D3CBB}" sibTransId="{156E0424-AD68-4B0E-A6A6-571B68164E1B}"/>
    <dgm:cxn modelId="{39FC2EB8-B617-4D44-BBD6-148796AE038E}" srcId="{C0AC5E49-97A5-40C9-8D64-2DC7CEEFDE89}" destId="{E3D42EF6-25CE-48E6-BF64-6598F43B7778}" srcOrd="3" destOrd="0" parTransId="{E3A6757B-8A3D-44E3-9929-781AD2EEC6DA}" sibTransId="{D91CE16B-257D-4E3A-B3BA-B21DF3330848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C44A32-4632-4D31-AE8C-46B4B6F77155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Snorkeling</a:t>
          </a:r>
        </a:p>
      </dsp:txBody>
      <dsp:txXfrm>
        <a:off x="0" y="614660"/>
        <a:ext cx="1206551" cy="965240"/>
      </dsp:txXfrm>
    </dsp:sp>
    <dsp:sp modelId="{A2603F54-91A5-4931-8790-6516394ECDE5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Kayaking</a:t>
          </a:r>
        </a:p>
      </dsp:txBody>
      <dsp:txXfrm>
        <a:off x="1365656" y="614660"/>
        <a:ext cx="1206551" cy="965240"/>
      </dsp:txXfrm>
    </dsp:sp>
    <dsp:sp modelId="{4C184FAB-1AF2-42FC-BDCB-82BE5159AA51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Cooking class</a:t>
          </a:r>
        </a:p>
      </dsp:txBody>
      <dsp:txXfrm>
        <a:off x="2731312" y="614660"/>
        <a:ext cx="1206551" cy="965240"/>
      </dsp:txXfrm>
    </dsp:sp>
    <dsp:sp modelId="{E3D42EF6-25CE-48E6-BF64-6598F43B7778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Island tour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Guest Information Booklet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