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44546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4BAC3"/>
                <w:sz w:val="18"/>
              </w:rPr>
              <w:t>CURRICULUM VITAE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Lee David - Marketing Specialist</w:t>
            </w:r>
          </w:p>
          <w:p>
            <w:r>
              <w:rPr>
                <w:i/>
                <w:color w:val="D0D4D9"/>
                <w:sz w:val="24"/>
              </w:rPr>
              <w:t>Lucerne Publishing</w:t>
            </w:r>
          </w:p>
        </w:tc>
      </w:tr>
    </w:tbl>
    <w:p/>
    <w:tbl>
      <w:tblPr>
        <w:tblW w:type="auto" w:w="0"/>
        <w:tblBorders>
          <w:top w:val="single" w:sz="4" w:space="0" w:color="A1A9B4"/>
          <w:left w:val="single" w:sz="4" w:space="0" w:color="A1A9B4"/>
          <w:bottom w:val="single" w:sz="4" w:space="0" w:color="A1A9B4"/>
          <w:right w:val="single" w:sz="4" w:space="0" w:color="A1A9B4"/>
          <w:insideH w:val="single" w:sz="4" w:space="0" w:color="A1A9B4"/>
          <w:insideV w:val="single" w:sz="4" w:space="0" w:color="A1A9B4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Email</w:t>
            </w:r>
          </w:p>
        </w:tc>
        <w:tc>
          <w:tcPr>
            <w:tcW w:type="dxa" w:w="6768"/>
          </w:tcPr>
          <w:p>
            <w:r>
              <w:t>lee.david@live.com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Phone</w:t>
            </w:r>
          </w:p>
        </w:tc>
        <w:tc>
          <w:tcPr>
            <w:tcW w:type="dxa" w:w="6768"/>
          </w:tcPr>
          <w:p>
            <w:r>
              <w:t>0909 123 456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Location</w:t>
            </w:r>
          </w:p>
        </w:tc>
        <w:tc>
          <w:tcPr>
            <w:tcW w:type="dxa" w:w="6768"/>
          </w:tcPr>
          <w:p>
            <w:r>
              <w:t>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Objective</w:t>
      </w:r>
    </w:p>
    <w:p>
      <w:r xmlns:a="http://schemas.openxmlformats.org/drawingml/2006/main">
        <w:t xml:space="preserve">Creative marketing specialist with six years of experience in digital campaigns, content strategy, and international brand management.</w:t>
      </w:r>
    </w:p>
    <w:p>
      <w:r xmlns:a="http://schemas.openxmlformats.org/drawingml/2006/main">
        <w:t xml:space="preserve">Seeking a senior role where I can lead a team and grow the online presence of a publishing company.</w:t>
      </w:r>
    </w:p>
    <w:p>
      <w:pPr>
        <w:pStyle w:val="Heading1"/>
      </w:pPr>
      <w:r xmlns:a="http://schemas.openxmlformats.org/drawingml/2006/main">
        <w:t xml:space="preserve">Marketing Specialist</w:t>
      </w:r>
    </w:p>
    <w:p>
      <w:r xmlns:a="http://schemas.openxmlformats.org/drawingml/2006/main">
        <w:t xml:space="preserve">Lucerne Publishing, 2021 - Present. Planned and managed social media campaigns for more than forty book launches.</w:t>
      </w:r>
    </w:p>
    <w:p>
      <w:r xmlns:a="http://schemas.openxmlformats.org/drawingml/2006/main">
        <w:t xml:space="preserve">Increased website traffic by 65 percent and newsletter subscribers by 40 percent in two years.</w:t>
      </w:r>
    </w:p>
    <w:p>
      <w:pPr>
        <w:pStyle w:val="Heading1"/>
      </w:pPr>
      <w:r xmlns:a="http://schemas.openxmlformats.org/drawingml/2006/main">
        <w:t xml:space="preserve">Marketing Assistant</w:t>
      </w:r>
    </w:p>
    <w:p>
      <w:r xmlns:a="http://schemas.openxmlformats.org/drawingml/2006/main">
        <w:t xml:space="preserve">Contoso Media, 2018 - 2021. Wrote product descriptions, prepared reports, and supported trade show events.</w:t>
      </w:r>
    </w:p>
    <w:p>
      <w:r xmlns:a="http://schemas.openxmlformats.org/drawingml/2006/main">
        <w:t xml:space="preserve">Coordinated a customer survey that helped the company redesign its main product line.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Years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Digital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SEO</w:t>
            </w:r>
          </w:p>
        </w:tc>
        <w:tc>
          <w:tcPr>
            <w:tcW w:type="dxa" w:w="3120"/>
            <w:shd w:val="clear" w:color="auto" w:fill="E8EAED"/>
          </w:tcPr>
          <w:p>
            <w:r>
              <w:t>Digital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Copywriting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Budget planning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Team leadership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years by skill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Education</w:t>
      </w:r>
    </w:p>
    <w:p>
      <w:r xmlns:a="http://schemas.openxmlformats.org/drawingml/2006/main">
        <w:t xml:space="preserve">Bachelor of Business Administration, University of Economics, Ho Chi Minh City, 2018.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2" name="Picture 5002" descr="Lucerne Publish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Lucerne Publishing</w:t>
      </w:r>
    </w:p>
    <w:p>
      <w:r xmlns:a="http://schemas.openxmlformats.org/drawingml/2006/main">
        <w:t xml:space="preserve">Completed an exchange semester in Singapore focused on international marketing.</w:t>
      </w:r>
    </w:p>
    <w:p>
      <w:pPr>
        <w:pStyle w:val="Heading1"/>
      </w:pPr>
      <w:r xmlns:a="http://schemas.openxmlformats.org/drawingml/2006/main">
        <w:t xml:space="preserve">Skills</w:t>
      </w:r>
    </w:p>
    <w:p>
      <w:r xmlns:a="http://schemas.openxmlformats.org/drawingml/2006/main">
        <w:t xml:space="preserve">Digital marketing, content writing, search engine optimization, data analysis, and project management.</w:t>
      </w:r>
    </w:p>
    <w:p>
      <w:r xmlns:a="http://schemas.openxmlformats.org/drawingml/2006/main">
        <w:t xml:space="preserve">Fluent in Vietnamese and English; intermediate Japanese.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esume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</w:t>
      </w:r>
    </w:p>
    <w:p>
      <w:r xmlns:a="http://schemas.openxmlformats.org/drawingml/2006/main">
        <w:t xml:space="preserve">Email: lee.david@live.com | Phone: 0909 123 456 | Ho Chi Minh City.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2E5E8"/>
                        </a:solidFill>
                        <a:ln w="12700">
                          <a:solidFill>
                            <a:srgbClr val="E2E5E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44546A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4546A"/>
                                <w:sz w:val="28"/>
                              </w:rPr>
                              <w:t xml:space="preserve">Did you know? Campaign planning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References are available on request.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Lucerne Publishing  |  Lee David - Marketing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Years by Skill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Years</c:v>
                </c:pt>
              </c:strCache>
            </c:strRef>
          </c:tx>
          <c:spPr>
            <a:solidFill>
              <a:srgbClr val="44546A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Social media</c:v>
                </c:pt>
                <c:pt idx="1">
                  <c:v>SEO</c:v>
                </c:pt>
                <c:pt idx="2">
                  <c:v>Copywriting</c:v>
                </c:pt>
                <c:pt idx="3">
                  <c:v>Budget planning</c:v>
                </c:pt>
                <c:pt idx="4">
                  <c:v>Video editing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6.0</c:v>
                </c:pt>
                <c:pt idx="1">
                  <c:v>4.0</c:v>
                </c:pt>
                <c:pt idx="2">
                  <c:v>6.0</c:v>
                </c:pt>
                <c:pt idx="3">
                  <c:v>3.0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86C9A6-3F59-4ED3-AD76-49588DEDC2D7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4F2FCFF-4968-475F-BD45-C6F86A73BB26}">
      <dgm:prSet phldrT="[Text]"/>
      <dgm:spPr/>
      <dgm:t>
        <a:bodyPr/>
        <a:lstStyle/>
        <a:p>
          <a:r>
            <a:rPr lang="en-US" dirty="0"/>
            <a:t>Campaign planning</a:t>
          </a:r>
        </a:p>
      </dgm:t>
    </dgm:pt>
    <dgm:pt modelId="{FD6347F2-0590-4C7F-8588-1D2C988CCEE7}" type="parTrans" cxnId="{66762F84-FD28-4725-96C6-BC3EAB1DD1CA}">
      <dgm:prSet/>
      <dgm:spPr/>
      <dgm:t>
        <a:bodyPr/>
        <a:lstStyle/>
        <a:p>
          <a:endParaRPr lang="en-US"/>
        </a:p>
      </dgm:t>
    </dgm:pt>
    <dgm:pt modelId="{AD5125B4-3F04-4595-8314-B768AE6E6DE7}" type="sibTrans" cxnId="{66762F84-FD28-4725-96C6-BC3EAB1DD1CA}">
      <dgm:prSet/>
      <dgm:spPr/>
      <dgm:t>
        <a:bodyPr/>
        <a:lstStyle/>
        <a:p>
          <a:endParaRPr lang="en-US"/>
        </a:p>
      </dgm:t>
    </dgm:pt>
    <dgm:pt modelId="{AE203A84-E09A-44DA-A38E-BBE9C890028E}">
      <dgm:prSet phldrT="[Text]"/>
      <dgm:spPr/>
      <dgm:t>
        <a:bodyPr/>
        <a:lstStyle/>
        <a:p>
          <a:r>
            <a:rPr lang="en-US" dirty="0"/>
            <a:t>Content writing</a:t>
          </a:r>
        </a:p>
      </dgm:t>
    </dgm:pt>
    <dgm:pt modelId="{1991B79E-2CBE-4A56-952B-D65E3AF32331}" type="parTrans" cxnId="{2133A945-51AC-468D-9100-BA7DCF1317C6}">
      <dgm:prSet/>
      <dgm:spPr/>
      <dgm:t>
        <a:bodyPr/>
        <a:lstStyle/>
        <a:p>
          <a:endParaRPr lang="en-US"/>
        </a:p>
      </dgm:t>
    </dgm:pt>
    <dgm:pt modelId="{5943218D-00B4-47E5-B4A1-C5CEFA876863}" type="sibTrans" cxnId="{2133A945-51AC-468D-9100-BA7DCF1317C6}">
      <dgm:prSet/>
      <dgm:spPr/>
      <dgm:t>
        <a:bodyPr/>
        <a:lstStyle/>
        <a:p>
          <a:endParaRPr lang="en-US"/>
        </a:p>
      </dgm:t>
    </dgm:pt>
    <dgm:pt modelId="{99ED504B-573E-4F80-A6D8-98FD01C1214A}">
      <dgm:prSet phldrT="[Text]"/>
      <dgm:spPr/>
      <dgm:t>
        <a:bodyPr/>
        <a:lstStyle/>
        <a:p>
          <a:r>
            <a:rPr lang="en-US" dirty="0"/>
            <a:t>SEO</a:t>
          </a:r>
        </a:p>
      </dgm:t>
    </dgm:pt>
    <dgm:pt modelId="{8244EFC3-96D1-4006-A072-BF9FD4DC62E9}" type="parTrans" cxnId="{12957EE7-D712-4650-8AAC-E505116C7E1F}">
      <dgm:prSet/>
      <dgm:spPr/>
      <dgm:t>
        <a:bodyPr/>
        <a:lstStyle/>
        <a:p>
          <a:endParaRPr lang="en-US"/>
        </a:p>
      </dgm:t>
    </dgm:pt>
    <dgm:pt modelId="{2DA7CA3E-730D-4AE3-9A23-BDB60272A72D}" type="sibTrans" cxnId="{12957EE7-D712-4650-8AAC-E505116C7E1F}">
      <dgm:prSet/>
      <dgm:spPr/>
      <dgm:t>
        <a:bodyPr/>
        <a:lstStyle/>
        <a:p>
          <a:endParaRPr lang="en-US"/>
        </a:p>
      </dgm:t>
    </dgm:pt>
    <dgm:pt modelId="{5807EE6A-6B24-4BE3-9DE5-57F89E5AD5AC}">
      <dgm:prSet phldrT="[Text]"/>
      <dgm:spPr/>
      <dgm:t>
        <a:bodyPr/>
        <a:lstStyle/>
        <a:p>
          <a:r>
            <a:rPr lang="en-US" dirty="0"/>
            <a:t>Data analysis</a:t>
          </a:r>
        </a:p>
      </dgm:t>
    </dgm:pt>
    <dgm:pt modelId="{8FE203EE-E76A-4B65-880E-C905B5120966}" type="parTrans" cxnId="{344D95EB-6BCB-42C3-84A4-D4171F42EB1F}">
      <dgm:prSet/>
      <dgm:spPr/>
      <dgm:t>
        <a:bodyPr/>
        <a:lstStyle/>
        <a:p>
          <a:endParaRPr lang="en-US"/>
        </a:p>
      </dgm:t>
    </dgm:pt>
    <dgm:pt modelId="{14A0A23D-7030-4A20-932C-D7B574FB1B9F}" type="sibTrans" cxnId="{344D95EB-6BCB-42C3-84A4-D4171F42EB1F}">
      <dgm:prSet/>
      <dgm:spPr/>
      <dgm:t>
        <a:bodyPr/>
        <a:lstStyle/>
        <a:p>
          <a:endParaRPr lang="en-US"/>
        </a:p>
      </dgm:t>
    </dgm:pt>
  </dgm:ptLst>
  <dgm:cxnLst>
    <dgm:cxn modelId="{66762F84-FD28-4725-96C6-BC3EAB1DD1CA}" srcId="{C886C9A6-3F59-4ED3-AD76-49588DEDC2D7}" destId="{14F2FCFF-4968-475F-BD45-C6F86A73BB26}" srcOrd="0" destOrd="0" parTransId="{FD6347F2-0590-4C7F-8588-1D2C988CCEE7}" sibTransId="{AD5125B4-3F04-4595-8314-B768AE6E6DE7}"/>
    <dgm:cxn modelId="{2133A945-51AC-468D-9100-BA7DCF1317C6}" srcId="{C886C9A6-3F59-4ED3-AD76-49588DEDC2D7}" destId="{AE203A84-E09A-44DA-A38E-BBE9C890028E}" srcOrd="1" destOrd="0" parTransId="{1991B79E-2CBE-4A56-952B-D65E3AF32331}" sibTransId="{5943218D-00B4-47E5-B4A1-C5CEFA876863}"/>
    <dgm:cxn modelId="{12957EE7-D712-4650-8AAC-E505116C7E1F}" srcId="{C886C9A6-3F59-4ED3-AD76-49588DEDC2D7}" destId="{99ED504B-573E-4F80-A6D8-98FD01C1214A}" srcOrd="2" destOrd="0" parTransId="{8244EFC3-96D1-4006-A072-BF9FD4DC62E9}" sibTransId="{2DA7CA3E-730D-4AE3-9A23-BDB60272A72D}"/>
    <dgm:cxn modelId="{344D95EB-6BCB-42C3-84A4-D4171F42EB1F}" srcId="{C886C9A6-3F59-4ED3-AD76-49588DEDC2D7}" destId="{5807EE6A-6B24-4BE3-9DE5-57F89E5AD5AC}" srcOrd="3" destOrd="0" parTransId="{8FE203EE-E76A-4B65-880E-C905B5120966}" sibTransId="{14A0A23D-7030-4A20-932C-D7B574FB1B9F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F2FCFF-4968-475F-BD45-C6F86A73BB26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Campaign planning</a:t>
          </a:r>
        </a:p>
      </dsp:txBody>
      <dsp:txXfrm>
        <a:off x="0" y="614660"/>
        <a:ext cx="1206551" cy="965240"/>
      </dsp:txXfrm>
    </dsp:sp>
    <dsp:sp modelId="{AE203A84-E09A-44DA-A38E-BBE9C890028E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Content writing</a:t>
          </a:r>
        </a:p>
      </dsp:txBody>
      <dsp:txXfrm>
        <a:off x="1365656" y="614660"/>
        <a:ext cx="1206551" cy="965240"/>
      </dsp:txXfrm>
    </dsp:sp>
    <dsp:sp modelId="{99ED504B-573E-4F80-A6D8-98FD01C1214A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SEO</a:t>
          </a:r>
        </a:p>
      </dsp:txBody>
      <dsp:txXfrm>
        <a:off x="2731312" y="614660"/>
        <a:ext cx="1206551" cy="965240"/>
      </dsp:txXfrm>
    </dsp:sp>
    <dsp:sp modelId="{5807EE6A-6B24-4BE3-9DE5-57F89E5AD5AC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Data analysis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David - Marketing Specialist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