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3864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FC1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Choosing the Right Account</w:t>
            </w:r>
          </w:p>
          <w:p>
            <w:r>
              <w:rPr>
                <w:i/>
                <w:color w:val="C7CDD8"/>
                <w:sz w:val="24"/>
              </w:rPr>
              <w:t>Mekong Trust Bank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</w:t>
      </w:r>
    </w:p>
    <w:p>
      <w:r xmlns:a="http://schemas.openxmlformats.org/drawingml/2006/main">
        <w:t xml:space="preserve">Mekong Trust Bank offers accounts for students, families, and small businesses. This brochure helps you compare the options and choose the account that fits your needs.</w:t>
      </w:r>
    </w:p>
    <w:p>
      <w:r xmlns:a="http://schemas.openxmlformats.org/drawingml/2006/main">
        <w:t xml:space="preserve">Our advisors are available in every branch to answer questions and help you open an account in less than twenty minutes.</w:t>
      </w:r>
    </w:p>
    <w:p>
      <w:pPr>
        <w:pStyle w:val="Heading1"/>
      </w:pPr>
      <w:r xmlns:a="http://schemas.openxmlformats.org/drawingml/2006/main">
        <w:t xml:space="preserve">Checking Account</w:t>
      </w:r>
    </w:p>
    <w:p>
      <w:r xmlns:a="http://schemas.openxmlformats.org/drawingml/2006/main">
        <w:t xml:space="preserve">A checking account is ideal for everyday spending. You receive a debit card, free mobile banking, and unlimited transfers between your own accounts.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 descr="Mekong Trust Bank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Mekong Trust Bank</w:t>
      </w:r>
    </w:p>
    <w:p>
      <w:r xmlns:a="http://schemas.openxmlformats.org/drawingml/2006/main">
        <w:t xml:space="preserve">There is no minimum balance for customers under 25 years old, which makes this account popular with university students.</w:t>
      </w:r>
    </w:p>
    <w:p/>
    <w:p>
      <w:pPr>
        <w:pStyle w:val="Heading1"/>
      </w:pPr>
      <w:r xmlns:a="http://schemas.openxmlformats.org/drawingml/2006/main">
        <w:t xml:space="preserve">Savings Account</w:t>
      </w:r>
    </w:p>
    <w:p>
      <w:r xmlns:a="http://schemas.openxmlformats.org/drawingml/2006/main">
        <w:t xml:space="preserve">A savings account helps you reach long-term goals. Interest is calculated daily and paid into your account at the end of each month.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1E7"/>
                        </a:solidFill>
                        <a:ln w="12700">
                          <a:solidFill>
                            <a:srgbClr val="DDE1E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3864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4"/>
                                <w:sz w:val="28"/>
                              </w:rPr>
                              <w:t xml:space="preserve">Did you know? Free debit card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You can set up automatic transfers from your checking account so that saving becomes a regular habit.</w:t>
      </w:r>
    </w:p>
    <w:p>
      <w:pPr>
        <w:pStyle w:val="Heading1"/>
      </w:pPr>
      <w:r xmlns:a="http://schemas.openxmlformats.org/drawingml/2006/main">
        <w:t xml:space="preserve">Banking Fees</w:t>
      </w:r>
    </w:p>
    <w:p>
      <w:r xmlns:a="http://schemas.openxmlformats.org/drawingml/2006/main">
        <w:t xml:space="preserve">Mekong Trust Bank keeps fees low and transparent. The list below shows the most common service charges for personal accounts.</w:t>
      </w:r>
    </w:p>
    <w:p>
      <w:r xmlns:a="http://schemas.openxmlformats.org/drawingml/2006/main">
        <w:t xml:space="preserve">Fees are reviewed every year, and customers receive a notice at least thirty days before any change takes effect.</w:t>
      </w:r>
    </w:p>
    <w:p>
      <w:pPr>
        <w:pStyle w:val="ListParagraph"/>
        <w:numPr>
          <w:ilvl w:val="0"/>
          <w:numId w:val="210"/>
        </w:numPr>
      </w:pPr>
      <w:r>
        <w:t>Free debit card</w:t>
      </w:r>
    </w:p>
    <w:p>
      <w:pPr>
        <w:pStyle w:val="ListParagraph"/>
        <w:numPr>
          <w:ilvl w:val="0"/>
          <w:numId w:val="210"/>
        </w:numPr>
      </w:pPr>
      <w:r>
        <w:t>Mobile banking</w:t>
      </w:r>
    </w:p>
    <w:p>
      <w:pPr>
        <w:pStyle w:val="ListParagraph"/>
        <w:numPr>
          <w:ilvl w:val="0"/>
          <w:numId w:val="210"/>
        </w:numPr>
      </w:pPr>
      <w:r>
        <w:t>Daily interest</w:t>
      </w:r>
    </w:p>
    <w:p>
      <w:pPr>
        <w:pStyle w:val="ListParagraph"/>
        <w:numPr>
          <w:ilvl w:val="0"/>
          <w:numId w:val="210"/>
        </w:numPr>
      </w:pPr>
      <w:r>
        <w:t>Automatic transfers</w:t>
      </w:r>
    </w:p>
    <w:p>
      <w:pPr>
        <w:pStyle w:val="ListParagraph"/>
        <w:numPr>
          <w:ilvl w:val="0"/>
          <w:numId w:val="210"/>
        </w:numPr>
      </w:pPr>
      <w:r>
        <w:t>Priority service</w:t>
      </w:r>
    </w:p>
    <w:p>
      <w:pPr>
        <w:pStyle w:val="Heading1"/>
      </w:pPr>
      <w:r xmlns:a="http://schemas.openxmlformats.org/drawingml/2006/main">
        <w:t xml:space="preserve">Fast and Convenient</w:t>
      </w:r>
    </w:p>
    <w:p>
      <w:r xmlns:a="http://schemas.openxmlformats.org/drawingml/2006/main">
        <w:t xml:space="preserve">Customers with a balance above $5,000 receive free international transfers and priority service at every branch.</w:t>
      </w:r>
    </w:p>
    <w:p>
      <w:r xmlns:a="http://schemas.openxmlformats.org/drawingml/2006/main">
        <w:t xml:space="preserve">The mobile app lets you pay bills, deposit checks, and lock your card instantly if it is lost.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Account type</w:t>
            </w:r>
          </w:p>
        </w:tc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Fee ($)</w:t>
            </w:r>
          </w:p>
        </w:tc>
      </w:tr>
      <w:tr>
        <w:tc>
          <w:tcPr>
            <w:tcW w:type="dxa" w:w="3120"/>
          </w:tcPr>
          <w:p>
            <w:r>
              <w:t>Card replacement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Paper statement</w:t>
            </w:r>
          </w:p>
        </w:tc>
        <w:tc>
          <w:tcPr>
            <w:tcW w:type="dxa" w:w="3120"/>
            <w:shd w:val="clear" w:color="auto" w:fill="E4E7EC"/>
          </w:tcPr>
          <w:p>
            <w:r>
              <w:t>Savings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</w:tcPr>
          <w:p>
            <w:r>
              <w:t>Overdraft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Wire transfer</w:t>
            </w:r>
          </w:p>
        </w:tc>
        <w:tc>
          <w:tcPr>
            <w:tcW w:type="dxa" w:w="3120"/>
            <w:shd w:val="clear" w:color="auto" w:fill="E4E7EC"/>
          </w:tcPr>
          <w:p>
            <w:r>
              <w:t>Business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Stop payment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Account closing</w:t>
            </w:r>
          </w:p>
        </w:tc>
        <w:tc>
          <w:tcPr>
            <w:tcW w:type="dxa" w:w="3120"/>
            <w:shd w:val="clear" w:color="auto" w:fill="E4E7EC"/>
          </w:tcPr>
          <w:p>
            <w:r>
              <w:t>Savings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fee ($) by service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Contact Us</w:t>
      </w:r>
    </w:p>
    <w:p>
      <w:r xmlns:a="http://schemas.openxmlformats.org/drawingml/2006/main">
        <w:t xml:space="preserve">Visit any branch from Monday to Saturday or call our national helpline at any time. Mekong Trust Bank is always ready to help.</w:t>
      </w:r>
    </w:p>
    <w:p>
      <w:r xmlns:a="http://schemas.openxmlformats.org/drawingml/2006/main">
        <w:t xml:space="preserve">You can also send a secure message through online banking and receive a reply within one business day.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Mekong Trust Bank  |  Choosing the Right Account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10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Fee ($) by Service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1F3864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Card replacement</c:v>
                </c:pt>
                <c:pt idx="1">
                  <c:v>Paper statement</c:v>
                </c:pt>
                <c:pt idx="2">
                  <c:v>Overdraft</c:v>
                </c:pt>
                <c:pt idx="3">
                  <c:v>Wire transfer</c:v>
                </c:pt>
                <c:pt idx="4">
                  <c:v>Stop payment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4.6</c:v>
                </c:pt>
                <c:pt idx="1">
                  <c:v>1.8</c:v>
                </c:pt>
                <c:pt idx="2">
                  <c:v>13.8</c:v>
                </c:pt>
                <c:pt idx="3">
                  <c:v>19.0</c:v>
                </c:pt>
                <c:pt idx="4">
                  <c:v>7.6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Card replacement</c:v>
                </c:pt>
                <c:pt idx="1">
                  <c:v>Paper statement</c:v>
                </c:pt>
                <c:pt idx="2">
                  <c:v>Overdraft</c:v>
                </c:pt>
                <c:pt idx="3">
                  <c:v>Wire transfer</c:v>
                </c:pt>
                <c:pt idx="4">
                  <c:v>Stop payment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5.0</c:v>
                </c:pt>
                <c:pt idx="1">
                  <c:v>2.0</c:v>
                </c:pt>
                <c:pt idx="2">
                  <c:v>15.0</c:v>
                </c:pt>
                <c:pt idx="3">
                  <c:v>20.0</c:v>
                </c:pt>
                <c:pt idx="4">
                  <c:v>10.0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88E26F-54AF-4B56-A24B-291490AAA655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3B64559-E77C-42A6-92B2-BB62E541AE05}">
      <dgm:prSet phldrT="[Text]"/>
      <dgm:spPr/>
      <dgm:t>
        <a:bodyPr/>
        <a:lstStyle/>
        <a:p>
          <a:r>
            <a:rPr lang="en-US" dirty="0"/>
            <a:t>Free debit card</a:t>
          </a:r>
        </a:p>
      </dgm:t>
    </dgm:pt>
    <dgm:pt modelId="{1A497625-3EA0-4CC4-BC34-61671FFD46BD}" type="parTrans" cxnId="{9A91CFBD-36E2-488C-81A3-ADFCDCBAE862}">
      <dgm:prSet/>
      <dgm:spPr/>
      <dgm:t>
        <a:bodyPr/>
        <a:lstStyle/>
        <a:p>
          <a:endParaRPr lang="en-US"/>
        </a:p>
      </dgm:t>
    </dgm:pt>
    <dgm:pt modelId="{BE05DF21-0285-44FE-8EF5-E05D088177D4}" type="sibTrans" cxnId="{9A91CFBD-36E2-488C-81A3-ADFCDCBAE862}">
      <dgm:prSet/>
      <dgm:spPr/>
      <dgm:t>
        <a:bodyPr/>
        <a:lstStyle/>
        <a:p>
          <a:endParaRPr lang="en-US"/>
        </a:p>
      </dgm:t>
    </dgm:pt>
    <dgm:pt modelId="{499F8451-12E5-469F-9E2C-3DB665B1FC90}">
      <dgm:prSet phldrT="[Text]"/>
      <dgm:spPr/>
      <dgm:t>
        <a:bodyPr/>
        <a:lstStyle/>
        <a:p>
          <a:r>
            <a:rPr lang="en-US" dirty="0"/>
            <a:t>Mobile banking</a:t>
          </a:r>
        </a:p>
      </dgm:t>
    </dgm:pt>
    <dgm:pt modelId="{0F187C51-E30E-44DC-B75F-AA7E19D96EB7}" type="parTrans" cxnId="{27B09F58-BBD5-4AE7-A7AA-F784FDE112D3}">
      <dgm:prSet/>
      <dgm:spPr/>
      <dgm:t>
        <a:bodyPr/>
        <a:lstStyle/>
        <a:p>
          <a:endParaRPr lang="en-US"/>
        </a:p>
      </dgm:t>
    </dgm:pt>
    <dgm:pt modelId="{49649ECD-B749-4AA1-819B-F97A7E088F11}" type="sibTrans" cxnId="{27B09F58-BBD5-4AE7-A7AA-F784FDE112D3}">
      <dgm:prSet/>
      <dgm:spPr/>
      <dgm:t>
        <a:bodyPr/>
        <a:lstStyle/>
        <a:p>
          <a:endParaRPr lang="en-US"/>
        </a:p>
      </dgm:t>
    </dgm:pt>
    <dgm:pt modelId="{27F7900A-6031-4521-9CAE-106EE6C40255}">
      <dgm:prSet phldrT="[Text]"/>
      <dgm:spPr/>
      <dgm:t>
        <a:bodyPr/>
        <a:lstStyle/>
        <a:p>
          <a:r>
            <a:rPr lang="en-US" dirty="0"/>
            <a:t>Daily interest</a:t>
          </a:r>
        </a:p>
      </dgm:t>
    </dgm:pt>
    <dgm:pt modelId="{80472B9A-F629-45DC-90FB-3D6E0F089F2D}" type="parTrans" cxnId="{8DF2C4AA-5EB7-4AF1-9042-243CC37A30F5}">
      <dgm:prSet/>
      <dgm:spPr/>
      <dgm:t>
        <a:bodyPr/>
        <a:lstStyle/>
        <a:p>
          <a:endParaRPr lang="en-US"/>
        </a:p>
      </dgm:t>
    </dgm:pt>
    <dgm:pt modelId="{31339512-8B53-4F20-8D9C-BA2FF76177BF}" type="sibTrans" cxnId="{8DF2C4AA-5EB7-4AF1-9042-243CC37A30F5}">
      <dgm:prSet/>
      <dgm:spPr/>
      <dgm:t>
        <a:bodyPr/>
        <a:lstStyle/>
        <a:p>
          <a:endParaRPr lang="en-US"/>
        </a:p>
      </dgm:t>
    </dgm:pt>
    <dgm:pt modelId="{18B8E53B-8C5F-4A2A-A4C2-72CD236EA1A9}">
      <dgm:prSet phldrT="[Text]"/>
      <dgm:spPr/>
      <dgm:t>
        <a:bodyPr/>
        <a:lstStyle/>
        <a:p>
          <a:r>
            <a:rPr lang="en-US" dirty="0"/>
            <a:t>Automatic transfers</a:t>
          </a:r>
        </a:p>
      </dgm:t>
    </dgm:pt>
    <dgm:pt modelId="{43A6FC2D-5AFC-42FF-A181-CA369BFA7AB3}" type="parTrans" cxnId="{6A166E87-11E5-4B39-9F6E-1368906BFB8D}">
      <dgm:prSet/>
      <dgm:spPr/>
      <dgm:t>
        <a:bodyPr/>
        <a:lstStyle/>
        <a:p>
          <a:endParaRPr lang="en-US"/>
        </a:p>
      </dgm:t>
    </dgm:pt>
    <dgm:pt modelId="{7DC1891E-6392-4A1C-B346-FD72783D12E0}" type="sibTrans" cxnId="{6A166E87-11E5-4B39-9F6E-1368906BFB8D}">
      <dgm:prSet/>
      <dgm:spPr/>
      <dgm:t>
        <a:bodyPr/>
        <a:lstStyle/>
        <a:p>
          <a:endParaRPr lang="en-US"/>
        </a:p>
      </dgm:t>
    </dgm:pt>
  </dgm:ptLst>
  <dgm:cxnLst>
    <dgm:cxn modelId="{9A91CFBD-36E2-488C-81A3-ADFCDCBAE862}" srcId="{7C88E26F-54AF-4B56-A24B-291490AAA655}" destId="{C3B64559-E77C-42A6-92B2-BB62E541AE05}" srcOrd="0" destOrd="0" parTransId="{1A497625-3EA0-4CC4-BC34-61671FFD46BD}" sibTransId="{BE05DF21-0285-44FE-8EF5-E05D088177D4}"/>
    <dgm:cxn modelId="{27B09F58-BBD5-4AE7-A7AA-F784FDE112D3}" srcId="{7C88E26F-54AF-4B56-A24B-291490AAA655}" destId="{499F8451-12E5-469F-9E2C-3DB665B1FC90}" srcOrd="1" destOrd="0" parTransId="{0F187C51-E30E-44DC-B75F-AA7E19D96EB7}" sibTransId="{49649ECD-B749-4AA1-819B-F97A7E088F11}"/>
    <dgm:cxn modelId="{8DF2C4AA-5EB7-4AF1-9042-243CC37A30F5}" srcId="{7C88E26F-54AF-4B56-A24B-291490AAA655}" destId="{27F7900A-6031-4521-9CAE-106EE6C40255}" srcOrd="2" destOrd="0" parTransId="{80472B9A-F629-45DC-90FB-3D6E0F089F2D}" sibTransId="{31339512-8B53-4F20-8D9C-BA2FF76177BF}"/>
    <dgm:cxn modelId="{6A166E87-11E5-4B39-9F6E-1368906BFB8D}" srcId="{7C88E26F-54AF-4B56-A24B-291490AAA655}" destId="{18B8E53B-8C5F-4A2A-A4C2-72CD236EA1A9}" srcOrd="3" destOrd="0" parTransId="{43A6FC2D-5AFC-42FF-A181-CA369BFA7AB3}" sibTransId="{7DC1891E-6392-4A1C-B346-FD72783D12E0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3B64559-E77C-42A6-92B2-BB62E541AE05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Free debit card</a:t>
          </a:r>
        </a:p>
      </dsp:txBody>
      <dsp:txXfrm>
        <a:off x="0" y="614660"/>
        <a:ext cx="1206551" cy="965240"/>
      </dsp:txXfrm>
    </dsp:sp>
    <dsp:sp modelId="{499F8451-12E5-469F-9E2C-3DB665B1FC90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Mobile banking</a:t>
          </a:r>
        </a:p>
      </dsp:txBody>
      <dsp:txXfrm>
        <a:off x="1365656" y="614660"/>
        <a:ext cx="1206551" cy="965240"/>
      </dsp:txXfrm>
    </dsp:sp>
    <dsp:sp modelId="{27F7900A-6031-4521-9CAE-106EE6C40255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Daily interest</a:t>
          </a:r>
        </a:p>
      </dsp:txBody>
      <dsp:txXfrm>
        <a:off x="2731312" y="614660"/>
        <a:ext cx="1206551" cy="965240"/>
      </dsp:txXfrm>
    </dsp:sp>
    <dsp:sp modelId="{18B8E53B-8C5F-4A2A-A4C2-72CD236EA1A9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Automatic transfers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the Right Account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