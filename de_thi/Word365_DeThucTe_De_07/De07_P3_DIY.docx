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ED7D3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F7CBAC"/>
                <w:sz w:val="18"/>
              </w:rPr>
              <w:t>NEWSLETTER · ISSUE 23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Handy Home News</w:t>
            </w:r>
          </w:p>
          <w:p>
            <w:r>
              <w:rPr>
                <w:i/>
                <w:color w:val="FADECB"/>
                <w:sz w:val="24"/>
              </w:rPr>
              <w:t>Handy Home Stores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New Stores Opening</w:t>
      </w:r>
    </w:p>
    <w:p>
      <w:r xmlns:a="http://schemas.openxmlformats.org/drawingml/2006/main">
        <w:t xml:space="preserve">Handy Home Stores will open two new stores this year in Can Tho and Vung Tau.</w:t>
      </w:r>
    </w:p>
    <w:p>
      <w:r xmlns:a="http://schemas.openxmlformats.org/drawingml/2006/main">
        <w:t xml:space="preserve">Each store will offer a garden center, a paint mixing station, and a free parking area.</w:t>
      </w:r>
    </w:p>
    <w:p>
      <w:pPr>
        <w:pStyle w:val="Heading1"/>
      </w:pPr>
      <w:r xmlns:a="http://schemas.openxmlformats.org/drawingml/2006/main">
        <w:t xml:space="preserve">DIY Seminars</w:t>
      </w:r>
    </w:p>
    <w:p>
      <w:r xmlns:a="http://schemas.openxmlformats.org/drawingml/2006/main">
        <w:t xml:space="preserve">Our free weekend seminars teach customers how to paint walls, fix leaking taps, and build simple shelves.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Handy Home Stores</w:t>
      </w:r>
    </w:p>
    <w:p>
      <w:r xmlns:a="http://schemas.openxmlformats.org/drawingml/2006/main">
        <w:t xml:space="preserve">Seminars are led by experienced staff and last about ninety minutes.</w:t>
      </w:r>
    </w:p>
    <w:p>
      <w:pPr>
        <w:pStyle w:val="Heading1"/>
      </w:pPr>
      <w:r xmlns:a="http://schemas.openxmlformats.org/drawingml/2006/main">
        <w:t xml:space="preserve">Store Locations and Hours</w:t>
      </w:r>
    </w:p>
    <w:p>
      <w:r xmlns:a="http://schemas.openxmlformats.org/drawingml/2006/main">
        <w:t xml:space="preserve">Handy Home Stores are open every day from 8:00 to 21:00.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CEBE0"/>
                        </a:solidFill>
                        <a:ln w="12700">
                          <a:solidFill>
                            <a:srgbClr val="FCEBE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ED7D3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D7D31"/>
                                <w:sz w:val="28"/>
                              </w:rPr>
                              <w:t xml:space="preserve">Highlight: Paint walls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Holiday opening hours are posted on our website.</w:t>
      </w:r>
    </w:p>
    <w:p>
      <w:pPr>
        <w:pStyle w:val="Heading1"/>
      </w:pPr>
      <w:r xmlns:a="http://schemas.openxmlformats.org/drawingml/2006/main">
        <w:t xml:space="preserve">Mascot Family Growing, Too!</w:t>
      </w:r>
    </w:p>
    <w:p>
      <w:r xmlns:a="http://schemas.openxmlformats.org/drawingml/2006/main">
        <w:t xml:space="preserve">Our friendly mascot, Handy Hammer, now has a little sister named Paint Brush.</w:t>
      </w:r>
    </w:p>
    <w:p>
      <w:r xmlns:a="http://schemas.openxmlformats.org/drawingml/2006/main">
        <w:t xml:space="preserve">Children can meet the mascots at every store opening event.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DI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Customer Rewards</w:t>
      </w:r>
    </w:p>
    <w:p>
      <w:r xmlns:a="http://schemas.openxmlformats.org/drawingml/2006/main">
        <w:t xml:space="preserve">Members of the rewards program earn one point for every 10,000 dong spent.</w:t>
      </w:r>
    </w:p>
    <w:p>
      <w:r xmlns:a="http://schemas.openxmlformats.org/drawingml/2006/main">
        <w:t xml:space="preserve">Points can be used for discounts, free delivery, or seminar materials.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Seminar</w:t>
            </w:r>
          </w:p>
        </w:tc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Duration (min)</w:t>
            </w:r>
          </w:p>
        </w:tc>
      </w:tr>
      <w:tr>
        <w:tc>
          <w:tcPr>
            <w:tcW w:type="dxa" w:w="3120"/>
          </w:tcPr>
          <w:p>
            <w:r>
              <w:t>Painting Walls</w:t>
            </w:r>
          </w:p>
        </w:tc>
        <w:tc>
          <w:tcPr>
            <w:tcW w:type="dxa" w:w="3120"/>
          </w:tcPr>
          <w:p>
            <w:r>
              <w:t>Decoration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90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Fixing Taps</w:t>
            </w:r>
          </w:p>
        </w:tc>
        <w:tc>
          <w:tcPr>
            <w:tcW w:type="dxa" w:w="3120"/>
            <w:shd w:val="clear" w:color="auto" w:fill="FCEFE6"/>
          </w:tcPr>
          <w:p>
            <w:r>
              <w:t>Plumbing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Building Shelves</w:t>
            </w:r>
          </w:p>
        </w:tc>
        <w:tc>
          <w:tcPr>
            <w:tcW w:type="dxa" w:w="3120"/>
          </w:tcPr>
          <w:p>
            <w:r>
              <w:t>Woodwork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120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Tiling Basics</w:t>
            </w:r>
          </w:p>
        </w:tc>
        <w:tc>
          <w:tcPr>
            <w:tcW w:type="dxa" w:w="3120"/>
            <w:shd w:val="clear" w:color="auto" w:fill="FCEFE6"/>
          </w:tcPr>
          <w:p>
            <w:r>
              <w:t>Decoration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r>
              <w:t>Garden Beds</w:t>
            </w:r>
          </w:p>
        </w:tc>
        <w:tc>
          <w:tcPr>
            <w:tcW w:type="dxa" w:w="3120"/>
          </w:tcPr>
          <w:p>
            <w:r>
              <w:t>Garden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75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Door Repair</w:t>
            </w:r>
          </w:p>
        </w:tc>
        <w:tc>
          <w:tcPr>
            <w:tcW w:type="dxa" w:w="3120"/>
            <w:shd w:val="clear" w:color="auto" w:fill="FCEFE6"/>
          </w:tcPr>
          <w:p>
            <w:r>
              <w:t>Woodwork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60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duration (min) by seminar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Tips of the Month</w:t>
      </w:r>
    </w:p>
    <w:p>
      <w:r xmlns:a="http://schemas.openxmlformats.org/drawingml/2006/main">
        <w:t xml:space="preserve">Before painting, clean the walls and cover the floor with plastic sheets.</w:t>
      </w:r>
    </w:p>
    <w:p>
      <w:r xmlns:a="http://schemas.openxmlformats.org/drawingml/2006/main">
        <w:t xml:space="preserve">Always read the safety instructions on paint and cleaning products.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Handy Home Stores  |  Handy Home News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Duration (min) by Seminar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Duration (min)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Painting Walls</c:v>
                </c:pt>
                <c:pt idx="1">
                  <c:v>Fixing Taps</c:v>
                </c:pt>
                <c:pt idx="2">
                  <c:v>Building Shelves</c:v>
                </c:pt>
                <c:pt idx="3">
                  <c:v>Tiling Basics</c:v>
                </c:pt>
                <c:pt idx="4">
                  <c:v>Garden Beds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90.0</c:v>
                </c:pt>
                <c:pt idx="1">
                  <c:v>60.0</c:v>
                </c:pt>
                <c:pt idx="2">
                  <c:v>120.0</c:v>
                </c:pt>
                <c:pt idx="3">
                  <c:v>90.0</c:v>
                </c:pt>
                <c:pt idx="4">
                  <c:v>75.0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CC295C-A661-40E5-A86D-02EA5D483C49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3CE47BE-B4F2-4365-8CD0-E63E34BC090B}">
      <dgm:prSet phldrT="[Text]"/>
      <dgm:spPr/>
      <dgm:t>
        <a:bodyPr/>
        <a:lstStyle/>
        <a:p>
          <a:r>
            <a:rPr lang="en-US" dirty="0"/>
            <a:t>Paint walls</a:t>
          </a:r>
        </a:p>
      </dgm:t>
    </dgm:pt>
    <dgm:pt modelId="{5233C174-B20C-496B-9052-01EAA5F3A5A7}" type="parTrans" cxnId="{3133D0C5-DCBE-4A60-BB2A-0DAA2D35A923}">
      <dgm:prSet/>
      <dgm:spPr/>
      <dgm:t>
        <a:bodyPr/>
        <a:lstStyle/>
        <a:p>
          <a:endParaRPr lang="en-US"/>
        </a:p>
      </dgm:t>
    </dgm:pt>
    <dgm:pt modelId="{21C970A4-5569-47F9-96F2-A5F6845A7531}" type="sibTrans" cxnId="{3133D0C5-DCBE-4A60-BB2A-0DAA2D35A923}">
      <dgm:prSet/>
      <dgm:spPr/>
      <dgm:t>
        <a:bodyPr/>
        <a:lstStyle/>
        <a:p>
          <a:endParaRPr lang="en-US"/>
        </a:p>
      </dgm:t>
    </dgm:pt>
    <dgm:pt modelId="{CF3045DF-2399-4A96-A428-6F6373657CB7}">
      <dgm:prSet phldrT="[Text]"/>
      <dgm:spPr/>
      <dgm:t>
        <a:bodyPr/>
        <a:lstStyle/>
        <a:p>
          <a:r>
            <a:rPr lang="en-US" dirty="0"/>
            <a:t>Fix leaking taps</a:t>
          </a:r>
        </a:p>
      </dgm:t>
    </dgm:pt>
    <dgm:pt modelId="{1A3F3086-3C4F-428E-8348-E991130C6760}" type="parTrans" cxnId="{B250574B-490A-412D-8D3A-9DDB605347D2}">
      <dgm:prSet/>
      <dgm:spPr/>
      <dgm:t>
        <a:bodyPr/>
        <a:lstStyle/>
        <a:p>
          <a:endParaRPr lang="en-US"/>
        </a:p>
      </dgm:t>
    </dgm:pt>
    <dgm:pt modelId="{E3673073-76F5-47F7-8DB0-62C157EC3E57}" type="sibTrans" cxnId="{B250574B-490A-412D-8D3A-9DDB605347D2}">
      <dgm:prSet/>
      <dgm:spPr/>
      <dgm:t>
        <a:bodyPr/>
        <a:lstStyle/>
        <a:p>
          <a:endParaRPr lang="en-US"/>
        </a:p>
      </dgm:t>
    </dgm:pt>
    <dgm:pt modelId="{B09D7BD0-D505-4992-A3BD-4C5BDD03094D}">
      <dgm:prSet phldrT="[Text]"/>
      <dgm:spPr/>
      <dgm:t>
        <a:bodyPr/>
        <a:lstStyle/>
        <a:p>
          <a:r>
            <a:rPr lang="en-US" dirty="0"/>
            <a:t>Build shelves</a:t>
          </a:r>
        </a:p>
      </dgm:t>
    </dgm:pt>
    <dgm:pt modelId="{EBA405C7-43EE-4ABB-9900-3B87505B7957}" type="parTrans" cxnId="{DC65DB74-CB8B-4716-BDCE-86E485220B48}">
      <dgm:prSet/>
      <dgm:spPr/>
      <dgm:t>
        <a:bodyPr/>
        <a:lstStyle/>
        <a:p>
          <a:endParaRPr lang="en-US"/>
        </a:p>
      </dgm:t>
    </dgm:pt>
    <dgm:pt modelId="{7380897A-6DDF-43F6-A3AE-2AAAE8A49840}" type="sibTrans" cxnId="{DC65DB74-CB8B-4716-BDCE-86E485220B48}">
      <dgm:prSet/>
      <dgm:spPr/>
      <dgm:t>
        <a:bodyPr/>
        <a:lstStyle/>
        <a:p>
          <a:endParaRPr lang="en-US"/>
        </a:p>
      </dgm:t>
    </dgm:pt>
    <dgm:pt modelId="{BCF4CEB4-FCCB-4715-82F9-99E060DD1D0C}">
      <dgm:prSet phldrT="[Text]"/>
      <dgm:spPr/>
      <dgm:t>
        <a:bodyPr/>
        <a:lstStyle/>
        <a:p>
          <a:r>
            <a:rPr lang="en-US" dirty="0"/>
            <a:t>Lay tiles</a:t>
          </a:r>
        </a:p>
      </dgm:t>
    </dgm:pt>
    <dgm:pt modelId="{AA29F174-8AE9-4551-8847-82AFA0322EFB}" type="parTrans" cxnId="{E5E1BBAE-F611-4A58-9583-D481934EAB80}">
      <dgm:prSet/>
      <dgm:spPr/>
      <dgm:t>
        <a:bodyPr/>
        <a:lstStyle/>
        <a:p>
          <a:endParaRPr lang="en-US"/>
        </a:p>
      </dgm:t>
    </dgm:pt>
    <dgm:pt modelId="{E2A5D3E2-78E0-4B85-92B9-8F9D0AFE0D13}" type="sibTrans" cxnId="{E5E1BBAE-F611-4A58-9583-D481934EAB80}">
      <dgm:prSet/>
      <dgm:spPr/>
      <dgm:t>
        <a:bodyPr/>
        <a:lstStyle/>
        <a:p>
          <a:endParaRPr lang="en-US"/>
        </a:p>
      </dgm:t>
    </dgm:pt>
  </dgm:ptLst>
  <dgm:cxnLst>
    <dgm:cxn modelId="{3133D0C5-DCBE-4A60-BB2A-0DAA2D35A923}" srcId="{42CC295C-A661-40E5-A86D-02EA5D483C49}" destId="{A3CE47BE-B4F2-4365-8CD0-E63E34BC090B}" srcOrd="0" destOrd="0" parTransId="{5233C174-B20C-496B-9052-01EAA5F3A5A7}" sibTransId="{21C970A4-5569-47F9-96F2-A5F6845A7531}"/>
    <dgm:cxn modelId="{B250574B-490A-412D-8D3A-9DDB605347D2}" srcId="{42CC295C-A661-40E5-A86D-02EA5D483C49}" destId="{CF3045DF-2399-4A96-A428-6F6373657CB7}" srcOrd="1" destOrd="0" parTransId="{1A3F3086-3C4F-428E-8348-E991130C6760}" sibTransId="{E3673073-76F5-47F7-8DB0-62C157EC3E57}"/>
    <dgm:cxn modelId="{DC65DB74-CB8B-4716-BDCE-86E485220B48}" srcId="{42CC295C-A661-40E5-A86D-02EA5D483C49}" destId="{B09D7BD0-D505-4992-A3BD-4C5BDD03094D}" srcOrd="2" destOrd="0" parTransId="{EBA405C7-43EE-4ABB-9900-3B87505B7957}" sibTransId="{7380897A-6DDF-43F6-A3AE-2AAAE8A49840}"/>
    <dgm:cxn modelId="{E5E1BBAE-F611-4A58-9583-D481934EAB80}" srcId="{42CC295C-A661-40E5-A86D-02EA5D483C49}" destId="{BCF4CEB4-FCCB-4715-82F9-99E060DD1D0C}" srcOrd="3" destOrd="0" parTransId="{AA29F174-8AE9-4551-8847-82AFA0322EFB}" sibTransId="{E2A5D3E2-78E0-4B85-92B9-8F9D0AFE0D13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3CE47BE-B4F2-4365-8CD0-E63E34BC090B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Paint walls</a:t>
          </a:r>
        </a:p>
      </dsp:txBody>
      <dsp:txXfrm>
        <a:off x="281086" y="535107"/>
        <a:ext cx="843260" cy="1124345"/>
      </dsp:txXfrm>
    </dsp:sp>
    <dsp:sp modelId="{CF3045DF-2399-4A96-A428-6F6373657CB7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Fix leaking taps</a:t>
          </a:r>
        </a:p>
      </dsp:txBody>
      <dsp:txXfrm>
        <a:off x="1580448" y="535107"/>
        <a:ext cx="843260" cy="1124345"/>
      </dsp:txXfrm>
    </dsp:sp>
    <dsp:sp modelId="{B09D7BD0-D505-4992-A3BD-4C5BDD03094D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 shelves</a:t>
          </a:r>
        </a:p>
      </dsp:txBody>
      <dsp:txXfrm>
        <a:off x="2879810" y="535107"/>
        <a:ext cx="843260" cy="1124345"/>
      </dsp:txXfrm>
    </dsp:sp>
    <dsp:sp modelId="{BCF4CEB4-FCCB-4715-82F9-99E060DD1D0C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Lay tiles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Handy Home News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