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BF8F00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E5D299"/>
                <w:sz w:val="18"/>
              </w:rPr>
              <w:t>ANNUAL REPORT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Prep Year Support Material</w:t>
            </w:r>
          </w:p>
          <w:p>
            <w:r>
              <w:rPr>
                <w:i/>
                <w:color w:val="EFE3BF"/>
                <w:sz w:val="24"/>
              </w:rPr>
              <w:t>Sunrise Primary School – Ho Chi Minh City</w:t>
            </w:r>
          </w:p>
        </w:tc>
      </w:tr>
    </w:tbl>
    <w:p/>
    <w:tbl>
      <w:tblPr>
        <w:tblW w:type="auto" w:w="0"/>
        <w:tblBorders>
          <w:top w:val="single" w:sz="4" w:space="0" w:color="DFC77F"/>
          <w:left w:val="single" w:sz="4" w:space="0" w:color="DFC77F"/>
          <w:bottom w:val="single" w:sz="4" w:space="0" w:color="DFC77F"/>
          <w:right w:val="single" w:sz="4" w:space="0" w:color="DFC77F"/>
          <w:insideH w:val="single" w:sz="4" w:space="0" w:color="DFC77F"/>
          <w:insideV w:val="single" w:sz="4" w:space="0" w:color="DFC77F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F5EED8"/>
          </w:tcPr>
          <w:p>
            <w:r>
              <w:rPr>
                <w:b/>
                <w:color w:val="BF8F00"/>
              </w:rPr>
              <w:t>Organization</w:t>
            </w:r>
          </w:p>
        </w:tc>
        <w:tc>
          <w:tcPr>
            <w:tcW w:type="dxa" w:w="6768"/>
          </w:tcPr>
          <w:p>
            <w:r>
              <w:t>Sunrise Primary School</w:t>
            </w:r>
          </w:p>
        </w:tc>
      </w:tr>
      <w:tr>
        <w:tc>
          <w:tcPr>
            <w:tcW w:type="dxa" w:w="2592"/>
            <w:shd w:val="clear" w:color="auto" w:fill="F5EED8"/>
          </w:tcPr>
          <w:p>
            <w:r>
              <w:rPr>
                <w:b/>
                <w:color w:val="BF8F00"/>
              </w:rPr>
              <w:t>Prepared by</w:t>
            </w:r>
          </w:p>
        </w:tc>
        <w:tc>
          <w:tcPr>
            <w:tcW w:type="dxa" w:w="6768"/>
          </w:tcPr>
          <w:p>
            <w:r>
              <w:t>Nguyen Van An</w:t>
            </w:r>
          </w:p>
        </w:tc>
      </w:tr>
      <w:tr>
        <w:tc>
          <w:tcPr>
            <w:tcW w:type="dxa" w:w="2592"/>
            <w:shd w:val="clear" w:color="auto" w:fill="F5EED8"/>
          </w:tcPr>
          <w:p>
            <w:r>
              <w:rPr>
                <w:b/>
                <w:color w:val="BF8F00"/>
              </w:rPr>
              <w:t>Date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  <w:tr>
        <w:tc>
          <w:tcPr>
            <w:tcW w:type="dxa" w:w="2592"/>
            <w:shd w:val="clear" w:color="auto" w:fill="F5EED8"/>
          </w:tcPr>
          <w:p>
            <w:r>
              <w:rPr>
                <w:b/>
                <w:color w:val="BF8F00"/>
              </w:rPr>
              <w:t>Status</w:t>
            </w:r>
          </w:p>
        </w:tc>
        <w:tc>
          <w:tcPr>
            <w:tcW w:type="dxa" w:w="6768"/>
          </w:tcPr>
          <w:p>
            <w:r>
              <w:t>Final draft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This Support Material</w:t>
      </w:r>
    </w:p>
    <w:p>
      <w:r xmlns:a="http://schemas.openxmlformats.org/drawingml/2006/main">
        <w:t xml:space="preserve">This document helps teachers plan a positive start to school for children in the Prep Year at Sunrise Primary School.</w:t>
      </w:r>
    </w:p>
    <w:p>
      <w:r xmlns:a="http://schemas.openxmlformats.org/drawingml/2006/main">
        <w:t xml:space="preserve">It includes questions that teachers can use when reflecting on their classroom routines.</w:t>
      </w:r>
    </w:p>
    <w:p>
      <w:pPr>
        <w:pStyle w:val="Heading1"/>
      </w:pPr>
      <w:r xmlns:a="http://schemas.openxmlformats.org/drawingml/2006/main">
        <w:t xml:space="preserve">A Typical Day</w:t>
      </w:r>
    </w:p>
    <w:p>
      <w:r xmlns:a="http://schemas.openxmlformats.org/drawingml/2006/main">
        <w:t xml:space="preserve">Children begin the day with a morning circle, followed by reading, play-based learning, and outdoor activities.</w:t>
      </w:r>
    </w:p>
    <w:p>
      <w:r xmlns:a="http://schemas.openxmlformats.org/drawingml/2006/main">
        <w:t xml:space="preserve">Short breaks between activities help young learners stay focused and happy.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School process diagram"/>
            <wp:cNvGraphicFramePr/>
            <a:graphic>
              <a:graphicData uri="http://schemas.openxmlformats.org/drawingml/2006/diagram">
                <dgm:relIds r:dm="rId10" r:lo="rId11" r:qs="rId12" r:cs="rId13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The Examples Highlight</w:t>
      </w:r>
    </w:p>
    <w:p>
      <w:r xmlns:a="http://schemas.openxmlformats.org/drawingml/2006/main">
        <w:t xml:space="preserve">The examples in this section highlight how teachers can connect learning to everyday life.</w:t>
      </w:r>
    </w:p>
    <w:p>
      <w:r xmlns:a="http://schemas.openxmlformats.org/drawingml/2006/main">
        <w:t xml:space="preserve">Children learn best when activities are practical, playful, and linked to their interests.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Minutes</w:t>
            </w:r>
          </w:p>
        </w:tc>
      </w:tr>
      <w:tr>
        <w:tc>
          <w:tcPr>
            <w:tcW w:type="dxa" w:w="3120"/>
          </w:tcPr>
          <w:p>
            <w:r>
              <w:t>Morning circle</w:t>
            </w:r>
          </w:p>
        </w:tc>
        <w:tc>
          <w:tcPr>
            <w:tcW w:type="dxa" w:w="3120"/>
          </w:tcPr>
          <w:p>
            <w:r>
              <w:t>Social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15</w:t>
            </w:r>
          </w:p>
        </w:tc>
      </w:tr>
      <w:tr>
        <w:tc>
          <w:tcPr>
            <w:tcW w:type="dxa" w:w="3120"/>
          </w:tcPr>
          <w:p>
            <w:r>
              <w:t>Reading</w:t>
            </w:r>
          </w:p>
        </w:tc>
        <w:tc>
          <w:tcPr>
            <w:tcW w:type="dxa" w:w="3120"/>
          </w:tcPr>
          <w:p>
            <w:r>
              <w:t>Literacy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30</w:t>
            </w:r>
          </w:p>
        </w:tc>
      </w:tr>
      <w:tr>
        <w:tc>
          <w:tcPr>
            <w:tcW w:type="dxa" w:w="3120"/>
          </w:tcPr>
          <w:p>
            <w:r>
              <w:t>Counting games</w:t>
            </w:r>
          </w:p>
        </w:tc>
        <w:tc>
          <w:tcPr>
            <w:tcW w:type="dxa" w:w="3120"/>
          </w:tcPr>
          <w:p>
            <w:r>
              <w:t>Numeracy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25</w:t>
            </w:r>
          </w:p>
        </w:tc>
      </w:tr>
      <w:tr>
        <w:tc>
          <w:tcPr>
            <w:tcW w:type="dxa" w:w="3120"/>
          </w:tcPr>
          <w:p>
            <w:r>
              <w:t>Outdoor play</w:t>
            </w:r>
          </w:p>
        </w:tc>
        <w:tc>
          <w:tcPr>
            <w:tcW w:type="dxa" w:w="3120"/>
          </w:tcPr>
          <w:p>
            <w:r>
              <w:t>Physical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40</w:t>
            </w:r>
          </w:p>
        </w:tc>
      </w:tr>
      <w:tr>
        <w:tc>
          <w:tcPr>
            <w:tcW w:type="dxa" w:w="3120"/>
          </w:tcPr>
          <w:p>
            <w:r>
              <w:t>Story writing</w:t>
            </w:r>
          </w:p>
        </w:tc>
        <w:tc>
          <w:tcPr>
            <w:tcW w:type="dxa" w:w="3120"/>
          </w:tcPr>
          <w:p>
            <w:r>
              <w:t>Literacy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20</w:t>
            </w:r>
          </w:p>
        </w:tc>
      </w:tr>
      <w:tr>
        <w:tc>
          <w:tcPr>
            <w:tcW w:type="dxa" w:w="3120"/>
          </w:tcPr>
          <w:p>
            <w:r>
              <w:t>Music</w:t>
            </w:r>
          </w:p>
        </w:tc>
        <w:tc>
          <w:tcPr>
            <w:tcW w:type="dxa" w:w="3120"/>
          </w:tcPr>
          <w:p>
            <w:r>
              <w:t>Arts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30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minutes by activity"/>
            <wp:cNvGraphicFramePr/>
            <a:graphic>
              <a:graphicData uri="http://schemas.openxmlformats.org/drawingml/2006/chart">
                <c:chart r:id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Working with Families</w:t>
      </w:r>
    </w:p>
    <w:p>
      <w:r xmlns:a="http://schemas.openxmlformats.org/drawingml/2006/main">
        <w:t xml:space="preserve">Sunrise Primary School invites families to share their knowledge, culture, and language with the class.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5003" name="Picture 5003" descr="Sunrise Primary School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ool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Sunrise Primary School</w:t>
      </w:r>
    </w:p>
    <w:p>
      <w:r xmlns:a="http://schemas.openxmlformats.org/drawingml/2006/main">
        <w:t xml:space="preserve">Regular communication helps parents support learning at home.</w:t>
      </w:r>
    </w:p>
    <w:p>
      <w:pPr>
        <w:pStyle w:val="Heading1"/>
      </w:pPr>
      <w:r xmlns:a="http://schemas.openxmlformats.org/drawingml/2006/main">
        <w:t xml:space="preserve">Assessment</w:t>
      </w:r>
    </w:p>
    <w:p>
      <w:r xmlns:a="http://schemas.openxmlformats.org/drawingml/2006/main">
        <w:t xml:space="preserve">Teachers observe children during play and record progress in simple learning journals.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F5EED8"/>
                        </a:solidFill>
                        <a:ln w="12700">
                          <a:solidFill>
                            <a:srgbClr val="F5EED8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BF8F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BF8F00"/>
                                <w:sz w:val="28"/>
                              </w:rPr>
                              <w:t xml:space="preserve">Did you know? How does a typical day of a Prep Year child look?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Assessment focuses on growth rather than comparison between children.</w:t>
      </w:r>
    </w:p>
    <w:p>
      <w:pPr>
        <w:pStyle w:val="Heading1"/>
      </w:pPr>
      <w:r xmlns:a="http://schemas.openxmlformats.org/drawingml/2006/main">
        <w:t xml:space="preserve">Professional Learning</w:t>
      </w:r>
    </w:p>
    <w:p>
      <w:r xmlns:a="http://schemas.openxmlformats.org/drawingml/2006/main">
        <w:t xml:space="preserve">Teachers meet every two weeks to share ideas and review student work together.</w:t>
      </w:r>
    </w:p>
    <w:p>
      <w:r xmlns:a="http://schemas.openxmlformats.org/drawingml/2006/main">
        <w:t xml:space="preserve">Sunrise Primary School also offers online courses for new teachers.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Sunrise Primary School  |  Prep Year Support Material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microsoft.com/office/2007/relationships/diagramDrawing" Target="diagrams/drawing1.xml"/><Relationship Id="rId10" Type="http://schemas.openxmlformats.org/officeDocument/2006/relationships/diagramData" Target="diagrams/data1.xml"/><Relationship Id="rId11" Type="http://schemas.openxmlformats.org/officeDocument/2006/relationships/diagramLayout" Target="diagrams/layout1.xml"/><Relationship Id="rId12" Type="http://schemas.openxmlformats.org/officeDocument/2006/relationships/diagramQuickStyle" Target="diagrams/quickStyle1.xml"/><Relationship Id="rId13" Type="http://schemas.openxmlformats.org/officeDocument/2006/relationships/diagramColors" Target="diagrams/colors1.xml"/><Relationship Id="rId14" Type="http://schemas.openxmlformats.org/officeDocument/2006/relationships/chart" Target="charts/chart1.xml"/><Relationship Id="rId15" Type="http://schemas.openxmlformats.org/officeDocument/2006/relationships/image" Target="media/image1.png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Minutes</c:v>
                </c:pt>
              </c:strCache>
            </c:strRef>
          </c:tx>
          <c:spPr>
            <a:solidFill>
              <a:srgbClr val="BF8F00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Morning circle</c:v>
                </c:pt>
                <c:pt idx="1">
                  <c:v>Reading</c:v>
                </c:pt>
                <c:pt idx="2">
                  <c:v>Counting games</c:v>
                </c:pt>
                <c:pt idx="3">
                  <c:v>Outdoor play</c:v>
                </c:pt>
                <c:pt idx="4">
                  <c:v>Story writing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15.0</c:v>
                </c:pt>
                <c:pt idx="1">
                  <c:v>30.0</c:v>
                </c:pt>
                <c:pt idx="2">
                  <c:v>25.0</c:v>
                </c:pt>
                <c:pt idx="3">
                  <c:v>40.0</c:v>
                </c:pt>
                <c:pt idx="4">
                  <c:v>20.0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E797505-18F5-484B-8B23-7124A04CD179}" type="doc">
      <dgm:prSet loTypeId="urn:microsoft.com/office/officeart/2008/layout/AlternatingHexagons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D2529926-E048-4CAA-91A5-521608EB3369}">
      <dgm:prSet phldrT="[Text]"/>
      <dgm:spPr/>
      <dgm:t>
        <a:bodyPr/>
        <a:lstStyle/>
        <a:p>
          <a:r>
            <a:rPr lang="en-US" dirty="0"/>
            <a:t>How does a typical day of a Prep Year child look?</a:t>
          </a:r>
        </a:p>
      </dgm:t>
    </dgm:pt>
    <dgm:pt modelId="{43DAE4C6-BB15-498A-9707-FFA23CF5A15D}" type="parTrans" cxnId="{74F2FAD0-216D-4C59-9940-61ED56B6E128}">
      <dgm:prSet/>
      <dgm:spPr/>
      <dgm:t>
        <a:bodyPr/>
        <a:lstStyle/>
        <a:p>
          <a:endParaRPr lang="en-US"/>
        </a:p>
      </dgm:t>
    </dgm:pt>
    <dgm:pt modelId="{91DD20CE-C58E-4A3A-9165-7A0D5B43EF90}" type="sibTrans" cxnId="{74F2FAD0-216D-4C59-9940-61ED56B6E128}">
      <dgm:prSet/>
      <dgm:spPr/>
      <dgm:t>
        <a:bodyPr/>
        <a:lstStyle/>
        <a:p>
          <a:endParaRPr lang="en-US"/>
        </a:p>
      </dgm:t>
    </dgm:pt>
    <dgm:pt modelId="{5EF6F7C1-474B-47FA-A299-8EE30EA70D25}">
      <dgm:prSet phldrT="[Text]"/>
      <dgm:spPr/>
      <dgm:t>
        <a:bodyPr/>
        <a:lstStyle/>
        <a:p>
          <a:r>
            <a:rPr lang="en-US" dirty="0"/>
            <a:t>How do children move between activities?</a:t>
          </a:r>
        </a:p>
      </dgm:t>
    </dgm:pt>
    <dgm:pt modelId="{418FF4B4-FC2F-446C-A19C-9CBBE61316F5}" type="parTrans" cxnId="{7FEFC64E-DB3F-4BC4-9369-C4463333AA6B}">
      <dgm:prSet/>
      <dgm:spPr/>
      <dgm:t>
        <a:bodyPr/>
        <a:lstStyle/>
        <a:p>
          <a:endParaRPr lang="en-US"/>
        </a:p>
      </dgm:t>
    </dgm:pt>
    <dgm:pt modelId="{B69BC389-0AEB-41A6-8E81-F2A77006B1D0}" type="sibTrans" cxnId="{7FEFC64E-DB3F-4BC4-9369-C4463333AA6B}">
      <dgm:prSet/>
      <dgm:spPr/>
      <dgm:t>
        <a:bodyPr/>
        <a:lstStyle/>
        <a:p>
          <a:endParaRPr lang="en-US"/>
        </a:p>
      </dgm:t>
    </dgm:pt>
    <dgm:pt modelId="{D78841A2-9B4C-403F-BFEB-1E425190EAF1}">
      <dgm:prSet phldrT="[Text]"/>
      <dgm:spPr/>
      <dgm:t>
        <a:bodyPr/>
        <a:lstStyle/>
        <a:p>
          <a:r>
            <a:rPr lang="en-US" dirty="0"/>
            <a:t>What routines help children feel safe?</a:t>
          </a:r>
        </a:p>
      </dgm:t>
    </dgm:pt>
    <dgm:pt modelId="{37E6B818-E489-461C-87B6-88E2C7A8E66F}" type="parTrans" cxnId="{101C9291-636C-45C0-8036-B00B0C973F87}">
      <dgm:prSet/>
      <dgm:spPr/>
      <dgm:t>
        <a:bodyPr/>
        <a:lstStyle/>
        <a:p>
          <a:endParaRPr lang="en-US"/>
        </a:p>
      </dgm:t>
    </dgm:pt>
    <dgm:pt modelId="{451A1DB6-BE87-4602-A9EF-F0E7B7BE0580}" type="sibTrans" cxnId="{101C9291-636C-45C0-8036-B00B0C973F87}">
      <dgm:prSet/>
      <dgm:spPr/>
      <dgm:t>
        <a:bodyPr/>
        <a:lstStyle/>
        <a:p>
          <a:endParaRPr lang="en-US"/>
        </a:p>
      </dgm:t>
    </dgm:pt>
    <dgm:pt modelId="{8C3A1FAE-F100-40E7-9ABB-0243563F02D0}">
      <dgm:prSet phldrT="[Text]"/>
      <dgm:spPr/>
      <dgm:t>
        <a:bodyPr/>
        <a:lstStyle/>
        <a:p>
          <a:r>
            <a:rPr lang="en-US" dirty="0"/>
            <a:t>How are families involved in learning?</a:t>
          </a:r>
        </a:p>
      </dgm:t>
    </dgm:pt>
    <dgm:pt modelId="{08CD5382-5EE5-4476-B5A7-E52D47F86678}" type="parTrans" cxnId="{8BA4E8DF-7BAC-47BB-BB7B-2F34EF5D505D}">
      <dgm:prSet/>
      <dgm:spPr/>
      <dgm:t>
        <a:bodyPr/>
        <a:lstStyle/>
        <a:p>
          <a:endParaRPr lang="en-US"/>
        </a:p>
      </dgm:t>
    </dgm:pt>
    <dgm:pt modelId="{5FB4E7AA-E858-400D-8862-E5AD87D08965}" type="sibTrans" cxnId="{8BA4E8DF-7BAC-47BB-BB7B-2F34EF5D505D}">
      <dgm:prSet/>
      <dgm:spPr/>
      <dgm:t>
        <a:bodyPr/>
        <a:lstStyle/>
        <a:p>
          <a:endParaRPr lang="en-US"/>
        </a:p>
      </dgm:t>
    </dgm:pt>
    <dgm:pt modelId="{A4EAE723-B570-4ED2-B4A8-9F30D452C7A2}">
      <dgm:prSet phldrT="[Text]"/>
      <dgm:spPr/>
      <dgm:t>
        <a:bodyPr/>
        <a:lstStyle/>
        <a:p>
          <a:r>
            <a:rPr lang="en-US" dirty="0"/>
            <a:t>Which adults and children are external to the classroom?</a:t>
          </a:r>
        </a:p>
      </dgm:t>
    </dgm:pt>
    <dgm:pt modelId="{80C5D333-00AD-4805-AFD5-23B93EF6A465}" type="parTrans" cxnId="{CB7FBE5D-6E51-4A88-9FAD-1143C7BF4D91}">
      <dgm:prSet/>
      <dgm:spPr/>
      <dgm:t>
        <a:bodyPr/>
        <a:lstStyle/>
        <a:p>
          <a:endParaRPr lang="en-US"/>
        </a:p>
      </dgm:t>
    </dgm:pt>
    <dgm:pt modelId="{ACB702C1-CDD2-4EA7-87C2-8C4A0704AF2D}" type="sibTrans" cxnId="{CB7FBE5D-6E51-4A88-9FAD-1143C7BF4D91}">
      <dgm:prSet/>
      <dgm:spPr/>
      <dgm:t>
        <a:bodyPr/>
        <a:lstStyle/>
        <a:p>
          <a:endParaRPr lang="en-US"/>
        </a:p>
      </dgm:t>
    </dgm:pt>
  </dgm:ptLst>
  <dgm:cxnLst>
    <dgm:cxn modelId="{74F2FAD0-216D-4C59-9940-61ED56B6E128}" srcId="{DE797505-18F5-484B-8B23-7124A04CD179}" destId="{D2529926-E048-4CAA-91A5-521608EB3369}" srcOrd="0" destOrd="0" parTransId="{43DAE4C6-BB15-498A-9707-FFA23CF5A15D}" sibTransId="{91DD20CE-C58E-4A3A-9165-7A0D5B43EF90}"/>
    <dgm:cxn modelId="{7FEFC64E-DB3F-4BC4-9369-C4463333AA6B}" srcId="{DE797505-18F5-484B-8B23-7124A04CD179}" destId="{5EF6F7C1-474B-47FA-A299-8EE30EA70D25}" srcOrd="1" destOrd="0" parTransId="{418FF4B4-FC2F-446C-A19C-9CBBE61316F5}" sibTransId="{B69BC389-0AEB-41A6-8E81-F2A77006B1D0}"/>
    <dgm:cxn modelId="{101C9291-636C-45C0-8036-B00B0C973F87}" srcId="{DE797505-18F5-484B-8B23-7124A04CD179}" destId="{D78841A2-9B4C-403F-BFEB-1E425190EAF1}" srcOrd="2" destOrd="0" parTransId="{37E6B818-E489-461C-87B6-88E2C7A8E66F}" sibTransId="{451A1DB6-BE87-4602-A9EF-F0E7B7BE0580}"/>
    <dgm:cxn modelId="{8BA4E8DF-7BAC-47BB-BB7B-2F34EF5D505D}" srcId="{DE797505-18F5-484B-8B23-7124A04CD179}" destId="{8C3A1FAE-F100-40E7-9ABB-0243563F02D0}" srcOrd="3" destOrd="0" parTransId="{08CD5382-5EE5-4476-B5A7-E52D47F86678}" sibTransId="{5FB4E7AA-E858-400D-8862-E5AD87D08965}"/>
    <dgm:cxn modelId="{CB7FBE5D-6E51-4A88-9FAD-1143C7BF4D91}" srcId="{DE797505-18F5-484B-8B23-7124A04CD179}" destId="{A4EAE723-B570-4ED2-B4A8-9F30D452C7A2}" srcOrd="4" destOrd="0" parTransId="{80C5D333-00AD-4805-AFD5-23B93EF6A465}" sibTransId="{ACB702C1-CDD2-4EA7-87C2-8C4A0704AF2D}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2529926-E048-4CAA-91A5-521608EB3369}">
      <dsp:nvSpPr>
        <dsp:cNvPr id="0" name=""/>
        <dsp:cNvSpPr/>
      </dsp:nvSpPr>
      <dsp:spPr>
        <a:xfrm>
          <a:off x="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How does a typical day of a Prep Year child look?</a:t>
          </a:r>
        </a:p>
      </dsp:txBody>
      <dsp:txXfrm>
        <a:off x="0" y="425218"/>
        <a:ext cx="933420" cy="840078"/>
      </dsp:txXfrm>
    </dsp:sp>
    <dsp:sp modelId="{5EF6F7C1-474B-47FA-A299-8EE30EA70D25}">
      <dsp:nvSpPr>
        <dsp:cNvPr id="0" name=""/>
        <dsp:cNvSpPr/>
      </dsp:nvSpPr>
      <dsp:spPr>
        <a:xfrm>
          <a:off x="1092525" y="929264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How do children move between activities?</a:t>
          </a:r>
        </a:p>
      </dsp:txBody>
      <dsp:txXfrm>
        <a:off x="1092525" y="929264"/>
        <a:ext cx="933420" cy="840078"/>
      </dsp:txXfrm>
    </dsp:sp>
    <dsp:sp modelId="{D78841A2-9B4C-403F-BFEB-1E425190EAF1}">
      <dsp:nvSpPr>
        <dsp:cNvPr id="0" name=""/>
        <dsp:cNvSpPr/>
      </dsp:nvSpPr>
      <dsp:spPr>
        <a:xfrm>
          <a:off x="218505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What routines help children feel safe?</a:t>
          </a:r>
        </a:p>
      </dsp:txBody>
      <dsp:txXfrm>
        <a:off x="2185050" y="425218"/>
        <a:ext cx="933420" cy="840078"/>
      </dsp:txXfrm>
    </dsp:sp>
    <dsp:sp modelId="{8C3A1FAE-F100-40E7-9ABB-0243563F02D0}">
      <dsp:nvSpPr>
        <dsp:cNvPr id="0" name=""/>
        <dsp:cNvSpPr/>
      </dsp:nvSpPr>
      <dsp:spPr>
        <a:xfrm>
          <a:off x="3277575" y="929264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How are families involved in learning?</a:t>
          </a:r>
        </a:p>
      </dsp:txBody>
      <dsp:txXfrm>
        <a:off x="3277575" y="929264"/>
        <a:ext cx="933420" cy="840078"/>
      </dsp:txXfrm>
    </dsp:sp>
    <dsp:sp modelId="{A4EAE723-B570-4ED2-B4A8-9F30D452C7A2}">
      <dsp:nvSpPr>
        <dsp:cNvPr id="0" name=""/>
        <dsp:cNvSpPr/>
      </dsp:nvSpPr>
      <dsp:spPr>
        <a:xfrm>
          <a:off x="437010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Which adults and children are external to the classroom?</a:t>
          </a:r>
        </a:p>
      </dsp:txBody>
      <dsp:txXfrm>
        <a:off x="4370100" y="425218"/>
        <a:ext cx="933420" cy="84007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 Year Support Material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