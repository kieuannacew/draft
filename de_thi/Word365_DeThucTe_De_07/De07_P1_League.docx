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375623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FBBA7"/>
                <w:sz w:val="18"/>
              </w:rPr>
              <w:t>NEWSLETTER · ISSUE 14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Riverside Youth Soccer League</w:t>
            </w:r>
          </w:p>
          <w:p>
            <w:r>
              <w:rPr>
                <w:i/>
                <w:color w:val="CDD4C8"/>
                <w:sz w:val="24"/>
              </w:rPr>
              <w:t>Riverside Youth League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the League</w:t>
      </w:r>
    </w:p>
    <w:p>
      <w:r xmlns:a="http://schemas.openxmlformats.org/drawingml/2006/main">
        <w:t xml:space="preserve">Riverside Youth League offers soccer programs for boys and girls between the ages of six and fourteen.</w:t>
      </w:r>
    </w:p>
    <w:p>
      <w:r xmlns:a="http://schemas.openxmlformats.org/drawingml/2006/main">
        <w:t xml:space="preserve">Our volunteer coaches focus on teamwork, fair play, and having fun.</w:t>
      </w:r>
    </w:p>
    <w:p>
      <w:pPr>
        <w:pStyle w:val="Heading1"/>
      </w:pPr>
      <w:r xmlns:a="http://schemas.openxmlformats.org/drawingml/2006/main">
        <w:t xml:space="preserve">League Schedule and Divisions</w:t>
      </w:r>
    </w:p>
    <w:p>
      <w:r xmlns:a="http://schemas.openxmlformats.org/drawingml/2006/main">
        <w:t xml:space="preserve">The season runs from September to December. Teams are grouped into divisions by age.</w:t>
      </w:r>
    </w:p>
    <w:p>
      <w:r xmlns:a="http://schemas.openxmlformats.org/drawingml/2006/main">
        <w:t xml:space="preserve">The table in this section shows the teams, divisions, and practice days.</w:t>
      </w:r>
    </w:p>
    <w:p>
      <w:pPr>
        <w:pStyle w:val="Heading1"/>
      </w:pPr>
      <w:r xmlns:a="http://schemas.openxmlformats.org/drawingml/2006/main">
        <w:t xml:space="preserve">Places to Play</w:t>
      </w:r>
    </w:p>
    <w:p>
      <w:r xmlns:a="http://schemas.openxmlformats.org/drawingml/2006/main">
        <w:t xml:space="preserve">Games are played at three community fields near the river. All fields have parking, restrooms, and shaded seating.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1E5DE"/>
                        </a:solidFill>
                        <a:ln w="12700">
                          <a:solidFill>
                            <a:srgbClr val="E1E5D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375623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375623"/>
                                <w:sz w:val="28"/>
                              </w:rPr>
                              <w:t xml:space="preserve">Tip: Registration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Parents should check the league website for field changes caused by rain.</w:t>
      </w:r>
    </w:p>
    <w:p>
      <w:pPr>
        <w:pStyle w:val="Heading1"/>
      </w:pPr>
      <w:r xmlns:a="http://schemas.openxmlformats.org/drawingml/2006/main">
        <w:t xml:space="preserve">Equipment</w:t>
      </w:r>
    </w:p>
    <w:p>
      <w:r xmlns:a="http://schemas.openxmlformats.org/drawingml/2006/main">
        <w:t xml:space="preserve">Every player needs shin guards, soccer shoes, and a water bottle. Riverside Youth League provides uniforms and balls.</w:t>
      </w:r>
    </w:p>
    <w:p>
      <w:r xmlns:a="http://schemas.openxmlformats.org/drawingml/2006/main">
        <w:t xml:space="preserve">Please label all personal equipment with the player's name.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Leagu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Volunteer Opportunities</w:t>
      </w:r>
    </w:p>
    <w:p>
      <w:r xmlns:a="http://schemas.openxmlformats.org/drawingml/2006/main">
        <w:t xml:space="preserve">The league depends on parent volunteers to coach, referee, and run the snack stand.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Riverside Youth Leagu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gu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Riverside Youth League</w:t>
      </w:r>
    </w:p>
    <w:p>
      <w:r xmlns:a="http://schemas.openxmlformats.org/drawingml/2006/main">
        <w:t xml:space="preserve">Volunteers receive free training and a league T-shirt.</w:t>
      </w:r>
    </w:p>
    <w:p>
      <w:pPr>
        <w:pStyle w:val="Heading1"/>
      </w:pPr>
      <w:r xmlns:a="http://schemas.openxmlformats.org/drawingml/2006/main">
        <w:t xml:space="preserve">Code of Conduct</w:t>
      </w:r>
    </w:p>
    <w:p>
      <w:r xmlns:a="http://schemas.openxmlformats.org/drawingml/2006/main">
        <w:t xml:space="preserve">Players, parents, and coaches must show respect to referees, opponents, and teammates.</w:t>
      </w:r>
    </w:p>
    <w:p>
      <w:r xmlns:a="http://schemas.openxmlformats.org/drawingml/2006/main">
        <w:t xml:space="preserve">Riverside Youth League may remove anyone who repeatedly breaks the code of conduct.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Division</w:t>
            </w:r>
          </w:p>
        </w:tc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Practice day</w:t>
            </w:r>
          </w:p>
        </w:tc>
      </w:tr>
      <w:tr>
        <w:tc>
          <w:tcPr>
            <w:tcW w:type="dxa" w:w="3120"/>
          </w:tcPr>
          <w:p>
            <w:r>
              <w:t>Tigers</w:t>
            </w:r>
          </w:p>
        </w:tc>
        <w:tc>
          <w:tcPr>
            <w:tcW w:type="dxa" w:w="3120"/>
          </w:tcPr>
          <w:p>
            <w:r>
              <w:t>Under 10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Monday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Sharks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12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Tuesday</w:t>
            </w:r>
          </w:p>
        </w:tc>
      </w:tr>
      <w:tr>
        <w:tc>
          <w:tcPr>
            <w:tcW w:type="dxa" w:w="3120"/>
          </w:tcPr>
          <w:p>
            <w:r>
              <w:t>Eagles</w:t>
            </w:r>
          </w:p>
        </w:tc>
        <w:tc>
          <w:tcPr>
            <w:tcW w:type="dxa" w:w="3120"/>
          </w:tcPr>
          <w:p>
            <w:r>
              <w:t>Under 8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Wednesday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Dragons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10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Thursday</w:t>
            </w:r>
          </w:p>
        </w:tc>
      </w:tr>
      <w:tr>
        <w:tc>
          <w:tcPr>
            <w:tcW w:type="dxa" w:w="3120"/>
          </w:tcPr>
          <w:p>
            <w:r>
              <w:t>Falcons</w:t>
            </w:r>
          </w:p>
        </w:tc>
        <w:tc>
          <w:tcPr>
            <w:tcW w:type="dxa" w:w="3120"/>
          </w:tcPr>
          <w:p>
            <w:r>
              <w:t>Under 12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Friday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Pandas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8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Saturday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bookings by team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Riverside Youth League  |  Riverside Youth Soccer League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Bookings by Team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Bookings</c:v>
                </c:pt>
              </c:strCache>
            </c:strRef>
          </c:tx>
          <c:spPr>
            <a:solidFill>
              <a:srgbClr val="375623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Tigers</c:v>
                </c:pt>
                <c:pt idx="1">
                  <c:v>Sharks</c:v>
                </c:pt>
                <c:pt idx="2">
                  <c:v>Eagles</c:v>
                </c:pt>
                <c:pt idx="3">
                  <c:v>Dragons</c:v>
                </c:pt>
                <c:pt idx="4">
                  <c:v>Falcons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247.0</c:v>
                </c:pt>
                <c:pt idx="1">
                  <c:v>161.0</c:v>
                </c:pt>
                <c:pt idx="2">
                  <c:v>221.0</c:v>
                </c:pt>
                <c:pt idx="3">
                  <c:v>277.0</c:v>
                </c:pt>
                <c:pt idx="4">
                  <c:v>194.0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9907FC-A5AE-4390-983D-CC6507E634E1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9F3C9A5-FECA-4084-A47D-7983BB78E15D}">
      <dgm:prSet phldrT="[Text]"/>
      <dgm:spPr/>
      <dgm:t>
        <a:bodyPr/>
        <a:lstStyle/>
        <a:p>
          <a:r>
            <a:rPr lang="en-US" dirty="0"/>
            <a:t>Registration</a:t>
          </a:r>
        </a:p>
      </dgm:t>
    </dgm:pt>
    <dgm:pt modelId="{7EF10EA5-34D7-4B2B-944B-7B45A983F845}" type="parTrans" cxnId="{2FB6A898-F2B5-49BD-97C0-1406118509C1}">
      <dgm:prSet/>
      <dgm:spPr/>
      <dgm:t>
        <a:bodyPr/>
        <a:lstStyle/>
        <a:p>
          <a:endParaRPr lang="en-US"/>
        </a:p>
      </dgm:t>
    </dgm:pt>
    <dgm:pt modelId="{D20F646A-91B0-47C4-BA2A-D4A86195055E}" type="sibTrans" cxnId="{2FB6A898-F2B5-49BD-97C0-1406118509C1}">
      <dgm:prSet/>
      <dgm:spPr/>
      <dgm:t>
        <a:bodyPr/>
        <a:lstStyle/>
        <a:p>
          <a:endParaRPr lang="en-US"/>
        </a:p>
      </dgm:t>
    </dgm:pt>
    <dgm:pt modelId="{DFE49ADF-55A2-4E62-A8B4-0232B361B3C5}">
      <dgm:prSet phldrT="[Text]"/>
      <dgm:spPr/>
      <dgm:t>
        <a:bodyPr/>
        <a:lstStyle/>
        <a:p>
          <a:r>
            <a:rPr lang="en-US" dirty="0"/>
            <a:t>Team Selection</a:t>
          </a:r>
        </a:p>
      </dgm:t>
    </dgm:pt>
    <dgm:pt modelId="{74CB34F7-010B-4380-B423-079FD9D17D34}" type="parTrans" cxnId="{463ED7C4-6CEC-4ED5-80BA-7766390A1294}">
      <dgm:prSet/>
      <dgm:spPr/>
      <dgm:t>
        <a:bodyPr/>
        <a:lstStyle/>
        <a:p>
          <a:endParaRPr lang="en-US"/>
        </a:p>
      </dgm:t>
    </dgm:pt>
    <dgm:pt modelId="{FD7BB1AB-CD3A-4531-9B70-C27496EE098B}" type="sibTrans" cxnId="{463ED7C4-6CEC-4ED5-80BA-7766390A1294}">
      <dgm:prSet/>
      <dgm:spPr/>
      <dgm:t>
        <a:bodyPr/>
        <a:lstStyle/>
        <a:p>
          <a:endParaRPr lang="en-US"/>
        </a:p>
      </dgm:t>
    </dgm:pt>
    <dgm:pt modelId="{2AEEE591-663B-41E0-B84F-A6026689C8FE}">
      <dgm:prSet phldrT="[Text]"/>
      <dgm:spPr/>
      <dgm:t>
        <a:bodyPr/>
        <a:lstStyle/>
        <a:p>
          <a:r>
            <a:rPr lang="en-US" dirty="0"/>
            <a:t>Practice Sessions</a:t>
          </a:r>
        </a:p>
      </dgm:t>
    </dgm:pt>
    <dgm:pt modelId="{1943E4AB-D997-4C42-B730-1EE71C31509D}" type="parTrans" cxnId="{7287287A-E4B4-4813-AAFB-9FDFE94650FE}">
      <dgm:prSet/>
      <dgm:spPr/>
      <dgm:t>
        <a:bodyPr/>
        <a:lstStyle/>
        <a:p>
          <a:endParaRPr lang="en-US"/>
        </a:p>
      </dgm:t>
    </dgm:pt>
    <dgm:pt modelId="{AF4A995C-FD29-469C-8D14-7580A6F24CB6}" type="sibTrans" cxnId="{7287287A-E4B4-4813-AAFB-9FDFE94650FE}">
      <dgm:prSet/>
      <dgm:spPr/>
      <dgm:t>
        <a:bodyPr/>
        <a:lstStyle/>
        <a:p>
          <a:endParaRPr lang="en-US"/>
        </a:p>
      </dgm:t>
    </dgm:pt>
    <dgm:pt modelId="{DA5B6E95-B84C-4A0F-A465-94E4E10647BD}">
      <dgm:prSet phldrT="[Text]"/>
      <dgm:spPr/>
      <dgm:t>
        <a:bodyPr/>
        <a:lstStyle/>
        <a:p>
          <a:r>
            <a:rPr lang="en-US" dirty="0"/>
            <a:t>Regular Season</a:t>
          </a:r>
        </a:p>
      </dgm:t>
    </dgm:pt>
    <dgm:pt modelId="{330885E3-E053-486B-AF11-FECEC914CF63}" type="parTrans" cxnId="{7A561BDD-D5FF-432F-8936-8EF0F6079F86}">
      <dgm:prSet/>
      <dgm:spPr/>
      <dgm:t>
        <a:bodyPr/>
        <a:lstStyle/>
        <a:p>
          <a:endParaRPr lang="en-US"/>
        </a:p>
      </dgm:t>
    </dgm:pt>
    <dgm:pt modelId="{1F76DEAE-BE21-407C-BB65-A37B7380F28D}" type="sibTrans" cxnId="{7A561BDD-D5FF-432F-8936-8EF0F6079F86}">
      <dgm:prSet/>
      <dgm:spPr/>
      <dgm:t>
        <a:bodyPr/>
        <a:lstStyle/>
        <a:p>
          <a:endParaRPr lang="en-US"/>
        </a:p>
      </dgm:t>
    </dgm:pt>
  </dgm:ptLst>
  <dgm:cxnLst>
    <dgm:cxn modelId="{2FB6A898-F2B5-49BD-97C0-1406118509C1}" srcId="{A29907FC-A5AE-4390-983D-CC6507E634E1}" destId="{99F3C9A5-FECA-4084-A47D-7983BB78E15D}" srcOrd="0" destOrd="0" parTransId="{7EF10EA5-34D7-4B2B-944B-7B45A983F845}" sibTransId="{D20F646A-91B0-47C4-BA2A-D4A86195055E}"/>
    <dgm:cxn modelId="{463ED7C4-6CEC-4ED5-80BA-7766390A1294}" srcId="{A29907FC-A5AE-4390-983D-CC6507E634E1}" destId="{DFE49ADF-55A2-4E62-A8B4-0232B361B3C5}" srcOrd="1" destOrd="0" parTransId="{74CB34F7-010B-4380-B423-079FD9D17D34}" sibTransId="{FD7BB1AB-CD3A-4531-9B70-C27496EE098B}"/>
    <dgm:cxn modelId="{7287287A-E4B4-4813-AAFB-9FDFE94650FE}" srcId="{A29907FC-A5AE-4390-983D-CC6507E634E1}" destId="{2AEEE591-663B-41E0-B84F-A6026689C8FE}" srcOrd="2" destOrd="0" parTransId="{1943E4AB-D997-4C42-B730-1EE71C31509D}" sibTransId="{AF4A995C-FD29-469C-8D14-7580A6F24CB6}"/>
    <dgm:cxn modelId="{7A561BDD-D5FF-432F-8936-8EF0F6079F86}" srcId="{A29907FC-A5AE-4390-983D-CC6507E634E1}" destId="{DA5B6E95-B84C-4A0F-A465-94E4E10647BD}" srcOrd="3" destOrd="0" parTransId="{330885E3-E053-486B-AF11-FECEC914CF63}" sibTransId="{1F76DEAE-BE21-407C-BB65-A37B7380F28D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F3C9A5-FECA-4084-A47D-7983BB78E15D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Registration</a:t>
          </a:r>
        </a:p>
      </dsp:txBody>
      <dsp:txXfrm>
        <a:off x="2322576" y="-21945"/>
        <a:ext cx="658368" cy="658368"/>
      </dsp:txXfrm>
    </dsp:sp>
    <dsp:sp modelId="{DFE49ADF-55A2-4E62-A8B4-0232B361B3C5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Team Selection</a:t>
          </a:r>
        </a:p>
      </dsp:txBody>
      <dsp:txXfrm>
        <a:off x="3112617" y="768096"/>
        <a:ext cx="658368" cy="658368"/>
      </dsp:txXfrm>
    </dsp:sp>
    <dsp:sp modelId="{2AEEE591-663B-41E0-B84F-A6026689C8FE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Practice Sessions</a:t>
          </a:r>
        </a:p>
      </dsp:txBody>
      <dsp:txXfrm>
        <a:off x="2322576" y="1558137"/>
        <a:ext cx="658368" cy="658368"/>
      </dsp:txXfrm>
    </dsp:sp>
    <dsp:sp modelId="{DA5B6E95-B84C-4A0F-A465-94E4E10647BD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Regular Season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Youth Soccer League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