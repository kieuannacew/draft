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F6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BBF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Weekly Vegetable Box Report</w:t>
            </w:r>
          </w:p>
          <w:p>
            <w:r>
              <w:rPr>
                <w:i/>
                <w:color w:val="DFD7BF"/>
                <w:sz w:val="24"/>
              </w:rPr>
              <w:t>Delta Organic Farm – Can Tho</w:t>
            </w:r>
          </w:p>
        </w:tc>
      </w:tr>
    </w:tbl>
    <w:p/>
    <w:tbl>
      <w:tblPr>
        <w:tblW w:type="auto" w:w="0"/>
        <w:tblBorders>
          <w:top w:val="single" w:sz="4" w:space="0" w:color="BFAF7F"/>
          <w:left w:val="single" w:sz="4" w:space="0" w:color="BFAF7F"/>
          <w:bottom w:val="single" w:sz="4" w:space="0" w:color="BFAF7F"/>
          <w:right w:val="single" w:sz="4" w:space="0" w:color="BFAF7F"/>
          <w:insideH w:val="single" w:sz="4" w:space="0" w:color="BFAF7F"/>
          <w:insideV w:val="single" w:sz="4" w:space="0" w:color="BFAF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Organization</w:t>
            </w:r>
          </w:p>
        </w:tc>
        <w:tc>
          <w:tcPr>
            <w:tcW w:type="dxa" w:w="6768"/>
          </w:tcPr>
          <w:p>
            <w:r>
              <w:t>Delta Organic Farm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EBE7D8"/>
          </w:tcPr>
          <w:p>
            <w:r>
              <w:rPr>
                <w:b/>
                <w:color w:val="7F60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the Farm</w:t>
      </w:r>
    </w:p>
    <w:p>
      <w:r xmlns:a="http://schemas.openxmlformats.org/drawingml/2006/main">
        <w:t xml:space="preserve">Delta Organic Farm grows vegetables without chemical pesticides on twenty hectares in Tien Giang province.</w:t>
      </w:r>
    </w:p>
    <w:p>
      <w:r xmlns:a="http://schemas.openxmlformats.org/drawingml/2006/main">
        <w:t xml:space="preserve">We deliver fresh boxes to more than one thousand families every week.</w:t>
      </w:r>
    </w:p>
    <w:p>
      <w:pPr>
        <w:pStyle w:val="ListParagraph"/>
        <w:numPr>
          <w:ilvl w:val="0"/>
          <w:numId w:val="211"/>
        </w:numPr>
      </w:pPr>
      <w:r>
        <w:t>Morning glory</w:t>
      </w:r>
    </w:p>
    <w:p>
      <w:pPr>
        <w:pStyle w:val="ListParagraph"/>
        <w:numPr>
          <w:ilvl w:val="1"/>
          <w:numId w:val="211"/>
        </w:numPr>
      </w:pPr>
      <w:r>
        <w:t>Bok choy</w:t>
      </w:r>
    </w:p>
    <w:p>
      <w:pPr>
        <w:pStyle w:val="ListParagraph"/>
        <w:numPr>
          <w:ilvl w:val="1"/>
          <w:numId w:val="211"/>
        </w:numPr>
      </w:pPr>
      <w:r>
        <w:t>Sweet potatoes</w:t>
      </w:r>
    </w:p>
    <w:p>
      <w:pPr>
        <w:pStyle w:val="ListParagraph"/>
        <w:numPr>
          <w:ilvl w:val="0"/>
          <w:numId w:val="211"/>
        </w:numPr>
      </w:pPr>
      <w:r>
        <w:t>Carrots</w:t>
      </w:r>
    </w:p>
    <w:p>
      <w:pPr>
        <w:pStyle w:val="ListParagraph"/>
        <w:numPr>
          <w:ilvl w:val="1"/>
          <w:numId w:val="211"/>
        </w:numPr>
      </w:pPr>
      <w:r>
        <w:t>Basil</w:t>
      </w:r>
    </w:p>
    <w:p>
      <w:pPr>
        <w:pStyle w:val="ListParagraph"/>
        <w:numPr>
          <w:ilvl w:val="0"/>
          <w:numId w:val="211"/>
        </w:numPr>
      </w:pPr>
      <w:r>
        <w:t>Coriander</w:t>
      </w:r>
    </w:p>
    <w:p>
      <w:pPr>
        <w:pStyle w:val="Heading1"/>
      </w:pPr>
      <w:r xmlns:a="http://schemas.openxmlformats.org/drawingml/2006/main">
        <w:t xml:space="preserve">How the Subscription Works</w:t>
      </w:r>
    </w:p>
    <w:p>
      <w:r xmlns:a="http://schemas.openxmlformats.org/drawingml/2006/main">
        <w:t xml:space="preserve">Customers choose a small, medium, or large box and receive it every Friday.</w:t>
      </w:r>
    </w:p>
    <w:p>
      <w:r xmlns:a="http://schemas.openxmlformats.org/drawingml/2006/main">
        <w:t xml:space="preserve">Delta Organic Farm changes the vegetables each week based on the season.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Vegetable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120"/>
            <w:shd w:val="clear" w:color="auto" w:fill="7F6000"/>
          </w:tcPr>
          <w:p>
            <w:r>
              <w:rPr>
                <w:b/>
                <w:color w:val="FFFFFF"/>
              </w:rPr>
              <w:t>Weight (kg)</w:t>
            </w:r>
          </w:p>
        </w:tc>
      </w:tr>
      <w:tr>
        <w:tc>
          <w:tcPr>
            <w:tcW w:type="dxa" w:w="3120"/>
          </w:tcPr>
          <w:p>
            <w:r>
              <w:t>Morning glory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1.0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Sweet potato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2.0</w:t>
            </w:r>
          </w:p>
        </w:tc>
      </w:tr>
      <w:tr>
        <w:tc>
          <w:tcPr>
            <w:tcW w:type="dxa" w:w="3120"/>
          </w:tcPr>
          <w:p>
            <w:r>
              <w:t>Bok choy</w:t>
            </w:r>
          </w:p>
        </w:tc>
        <w:tc>
          <w:tcPr>
            <w:tcW w:type="dxa" w:w="3120"/>
          </w:tcPr>
          <w:p>
            <w:r>
              <w:t>Leafy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0.8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Carrot</w:t>
            </w:r>
          </w:p>
        </w:tc>
        <w:tc>
          <w:tcPr>
            <w:tcW w:type="dxa" w:w="3120"/>
            <w:shd w:val="clear" w:color="auto" w:fill="EFEBE0"/>
          </w:tcPr>
          <w:p>
            <w:r>
              <w:t>Root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1.5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0.2</w:t>
            </w:r>
          </w:p>
        </w:tc>
      </w:tr>
      <w:tr>
        <w:tc>
          <w:tcPr>
            <w:tcW w:type="dxa" w:w="3120"/>
            <w:shd w:val="clear" w:color="auto" w:fill="EFEBE0"/>
          </w:tcPr>
          <w:p>
            <w:r>
              <w:t>Coriander</w:t>
            </w:r>
          </w:p>
        </w:tc>
        <w:tc>
          <w:tcPr>
            <w:tcW w:type="dxa" w:w="3120"/>
            <w:shd w:val="clear" w:color="auto" w:fill="EFEBE0"/>
          </w:tcPr>
          <w:p>
            <w:r>
              <w:t>Herb</w:t>
            </w:r>
          </w:p>
        </w:tc>
        <w:tc>
          <w:tcPr>
            <w:tcW w:type="dxa" w:w="3120"/>
            <w:shd w:val="clear" w:color="auto" w:fill="EFEBE0"/>
          </w:tcPr>
          <w:p>
            <w:pPr>
              <w:jc w:val="right"/>
            </w:pPr>
            <w:r>
              <w:t>0.2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weight (kg) by vegetable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This Season's Harvest</w:t>
      </w:r>
    </w:p>
    <w:p>
      <w:r xmlns:a="http://schemas.openxmlformats.org/drawingml/2006/main">
        <w:t xml:space="preserve">The current harvest includes morning glory, bok choy, sweet potatoes, and herbs.</w:t>
      </w:r>
    </w:p>
    <w:p>
      <w:r xmlns:a="http://schemas.openxmlformats.org/drawingml/2006/main">
        <w:t xml:space="preserve">Dragon fruit and pomelo will be added next month.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arm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Farming Methods</w:t>
      </w:r>
    </w:p>
    <w:p>
      <w:r xmlns:a="http://schemas.openxmlformats.org/drawingml/2006/main">
        <w:t xml:space="preserve">We use compost, crop rotation, and natural predators to keep the soil healthy.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BE7D8"/>
                        </a:solidFill>
                        <a:ln w="12700">
                          <a:solidFill>
                            <a:srgbClr val="EBE7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F6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F6000"/>
                                <w:sz w:val="28"/>
                              </w:rPr>
                              <w:t xml:space="preserve">Did you know? Morning glory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Drip irrigation saves water during the dry season.</w:t>
      </w:r>
    </w:p>
    <w:p>
      <w:pPr>
        <w:pStyle w:val="Heading1"/>
      </w:pPr>
      <w:r xmlns:a="http://schemas.openxmlformats.org/drawingml/2006/main">
        <w:t xml:space="preserve">Farm Visits</w:t>
      </w:r>
    </w:p>
    <w:p>
      <w:r xmlns:a="http://schemas.openxmlformats.org/drawingml/2006/main">
        <w:t xml:space="preserve">Families can visit the farm on the first Sunday of every month to pick vegetables and learn about organic farming.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Delta Organic Far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Delta Organic Farm</w:t>
      </w:r>
    </w:p>
    <w:p>
      <w:r xmlns:a="http://schemas.openxmlformats.org/drawingml/2006/main">
        <w:t xml:space="preserve">Children especially enjoy feeding the ducks and planting seeds.</w:t>
      </w:r>
    </w:p>
    <w:p>
      <w:pPr>
        <w:pStyle w:val="Heading1"/>
      </w:pPr>
      <w:r xmlns:a="http://schemas.openxmlformats.org/drawingml/2006/main">
        <w:t xml:space="preserve">Customer Feedback</w:t>
      </w:r>
    </w:p>
    <w:p>
      <w:r xmlns:a="http://schemas.openxmlformats.org/drawingml/2006/main">
        <w:t xml:space="preserve">Customers say the vegetables taste fresher and last longer than supermarket products.</w:t>
      </w:r>
    </w:p>
    <w:p>
      <w:r xmlns:a="http://schemas.openxmlformats.org/drawingml/2006/main">
        <w:t xml:space="preserve">Delta Organic Farm welcomes suggestions for new products.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Delta Organic Farm  |  Weekly Vegetable Box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1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Weight (kg) by Vegetable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Weight (kg)</c:v>
                </c:pt>
              </c:strCache>
            </c:strRef>
          </c:tx>
          <c:spPr>
            <a:solidFill>
              <a:srgbClr val="7F6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Morning glory</c:v>
                </c:pt>
                <c:pt idx="1">
                  <c:v>Sweet potato</c:v>
                </c:pt>
                <c:pt idx="2">
                  <c:v>Bok choy</c:v>
                </c:pt>
                <c:pt idx="3">
                  <c:v>Carrot</c:v>
                </c:pt>
                <c:pt idx="4">
                  <c:v>Basil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2.0</c:v>
                </c:pt>
                <c:pt idx="2">
                  <c:v>0.8</c:v>
                </c:pt>
                <c:pt idx="3">
                  <c:v>1.5</c:v>
                </c:pt>
                <c:pt idx="4">
                  <c:v>0.2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F8A1FF-A21E-40FB-B19E-EAC7C85342A0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9E7EBBE-9E4B-402E-8BB3-D7CC6DADC52D}">
      <dgm:prSet phldrT="[Text]"/>
      <dgm:spPr/>
      <dgm:t>
        <a:bodyPr/>
        <a:lstStyle/>
        <a:p>
          <a:r>
            <a:rPr lang="en-US" dirty="0"/>
            <a:t>Morning glory</a:t>
          </a:r>
        </a:p>
      </dgm:t>
    </dgm:pt>
    <dgm:pt modelId="{80A72D40-904B-4DDB-A27D-EBBF3B9C92D2}" type="parTrans" cxnId="{C21B1BB2-3025-43D5-BEC6-F8271CEF65F3}">
      <dgm:prSet/>
      <dgm:spPr/>
      <dgm:t>
        <a:bodyPr/>
        <a:lstStyle/>
        <a:p>
          <a:endParaRPr lang="en-US"/>
        </a:p>
      </dgm:t>
    </dgm:pt>
    <dgm:pt modelId="{C6D241E8-50CC-4CAB-9709-F201CFBA54B8}" type="sibTrans" cxnId="{C21B1BB2-3025-43D5-BEC6-F8271CEF65F3}">
      <dgm:prSet/>
      <dgm:spPr/>
      <dgm:t>
        <a:bodyPr/>
        <a:lstStyle/>
        <a:p>
          <a:endParaRPr lang="en-US"/>
        </a:p>
      </dgm:t>
    </dgm:pt>
    <dgm:pt modelId="{7C2F8A47-A518-4F7B-A93A-58220C498D3B}">
      <dgm:prSet phldrT="[Text]"/>
      <dgm:spPr/>
      <dgm:t>
        <a:bodyPr/>
        <a:lstStyle/>
        <a:p>
          <a:r>
            <a:rPr lang="en-US" dirty="0"/>
            <a:t>Bok choy</a:t>
          </a:r>
        </a:p>
      </dgm:t>
    </dgm:pt>
    <dgm:pt modelId="{E277D026-83B0-4455-A61E-A30A76680DA0}" type="parTrans" cxnId="{5E4077C2-D27C-4A5E-801F-2BC5AA5574C4}">
      <dgm:prSet/>
      <dgm:spPr/>
      <dgm:t>
        <a:bodyPr/>
        <a:lstStyle/>
        <a:p>
          <a:endParaRPr lang="en-US"/>
        </a:p>
      </dgm:t>
    </dgm:pt>
    <dgm:pt modelId="{08C9F790-9ADB-4AC9-862A-6649CCF7D5FA}" type="sibTrans" cxnId="{5E4077C2-D27C-4A5E-801F-2BC5AA5574C4}">
      <dgm:prSet/>
      <dgm:spPr/>
      <dgm:t>
        <a:bodyPr/>
        <a:lstStyle/>
        <a:p>
          <a:endParaRPr lang="en-US"/>
        </a:p>
      </dgm:t>
    </dgm:pt>
    <dgm:pt modelId="{FC2976DA-133F-424D-9A85-7C851EE26B73}">
      <dgm:prSet phldrT="[Text]"/>
      <dgm:spPr/>
      <dgm:t>
        <a:bodyPr/>
        <a:lstStyle/>
        <a:p>
          <a:r>
            <a:rPr lang="en-US" dirty="0"/>
            <a:t>Sweet potatoes</a:t>
          </a:r>
        </a:p>
      </dgm:t>
    </dgm:pt>
    <dgm:pt modelId="{575A309A-8622-46D3-91B8-D64712FB09B5}" type="parTrans" cxnId="{030AD7CD-7D87-4B24-95CC-C0D694679834}">
      <dgm:prSet/>
      <dgm:spPr/>
      <dgm:t>
        <a:bodyPr/>
        <a:lstStyle/>
        <a:p>
          <a:endParaRPr lang="en-US"/>
        </a:p>
      </dgm:t>
    </dgm:pt>
    <dgm:pt modelId="{6421014B-548E-4890-9BE5-04718CF639FE}" type="sibTrans" cxnId="{030AD7CD-7D87-4B24-95CC-C0D694679834}">
      <dgm:prSet/>
      <dgm:spPr/>
      <dgm:t>
        <a:bodyPr/>
        <a:lstStyle/>
        <a:p>
          <a:endParaRPr lang="en-US"/>
        </a:p>
      </dgm:t>
    </dgm:pt>
    <dgm:pt modelId="{9C8C09B3-3B5D-4668-9D96-C830A0A9EBDB}">
      <dgm:prSet phldrT="[Text]"/>
      <dgm:spPr/>
      <dgm:t>
        <a:bodyPr/>
        <a:lstStyle/>
        <a:p>
          <a:r>
            <a:rPr lang="en-US" dirty="0"/>
            <a:t>Carrots</a:t>
          </a:r>
        </a:p>
      </dgm:t>
    </dgm:pt>
    <dgm:pt modelId="{E03E4CEB-5BAE-4D3E-A9D6-3259E49E8BAB}" type="parTrans" cxnId="{ED4518A2-7C41-4DCA-AEFC-45CFD0A169BA}">
      <dgm:prSet/>
      <dgm:spPr/>
      <dgm:t>
        <a:bodyPr/>
        <a:lstStyle/>
        <a:p>
          <a:endParaRPr lang="en-US"/>
        </a:p>
      </dgm:t>
    </dgm:pt>
    <dgm:pt modelId="{F9B138B0-13AA-455F-A757-E68BE6C1FC2B}" type="sibTrans" cxnId="{ED4518A2-7C41-4DCA-AEFC-45CFD0A169BA}">
      <dgm:prSet/>
      <dgm:spPr/>
      <dgm:t>
        <a:bodyPr/>
        <a:lstStyle/>
        <a:p>
          <a:endParaRPr lang="en-US"/>
        </a:p>
      </dgm:t>
    </dgm:pt>
  </dgm:ptLst>
  <dgm:cxnLst>
    <dgm:cxn modelId="{C21B1BB2-3025-43D5-BEC6-F8271CEF65F3}" srcId="{B1F8A1FF-A21E-40FB-B19E-EAC7C85342A0}" destId="{89E7EBBE-9E4B-402E-8BB3-D7CC6DADC52D}" srcOrd="0" destOrd="0" parTransId="{80A72D40-904B-4DDB-A27D-EBBF3B9C92D2}" sibTransId="{C6D241E8-50CC-4CAB-9709-F201CFBA54B8}"/>
    <dgm:cxn modelId="{5E4077C2-D27C-4A5E-801F-2BC5AA5574C4}" srcId="{B1F8A1FF-A21E-40FB-B19E-EAC7C85342A0}" destId="{7C2F8A47-A518-4F7B-A93A-58220C498D3B}" srcOrd="1" destOrd="0" parTransId="{E277D026-83B0-4455-A61E-A30A76680DA0}" sibTransId="{08C9F790-9ADB-4AC9-862A-6649CCF7D5FA}"/>
    <dgm:cxn modelId="{030AD7CD-7D87-4B24-95CC-C0D694679834}" srcId="{B1F8A1FF-A21E-40FB-B19E-EAC7C85342A0}" destId="{FC2976DA-133F-424D-9A85-7C851EE26B73}" srcOrd="2" destOrd="0" parTransId="{575A309A-8622-46D3-91B8-D64712FB09B5}" sibTransId="{6421014B-548E-4890-9BE5-04718CF639FE}"/>
    <dgm:cxn modelId="{ED4518A2-7C41-4DCA-AEFC-45CFD0A169BA}" srcId="{B1F8A1FF-A21E-40FB-B19E-EAC7C85342A0}" destId="{9C8C09B3-3B5D-4668-9D96-C830A0A9EBDB}" srcOrd="3" destOrd="0" parTransId="{E03E4CEB-5BAE-4D3E-A9D6-3259E49E8BAB}" sibTransId="{F9B138B0-13AA-455F-A757-E68BE6C1FC2B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E7EBBE-9E4B-402E-8BB3-D7CC6DADC52D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Morning glory</a:t>
          </a:r>
        </a:p>
      </dsp:txBody>
      <dsp:txXfrm>
        <a:off x="0" y="614660"/>
        <a:ext cx="1206551" cy="965240"/>
      </dsp:txXfrm>
    </dsp:sp>
    <dsp:sp modelId="{7C2F8A47-A518-4F7B-A93A-58220C498D3B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Bok choy</a:t>
          </a:r>
        </a:p>
      </dsp:txBody>
      <dsp:txXfrm>
        <a:off x="1365656" y="614660"/>
        <a:ext cx="1206551" cy="965240"/>
      </dsp:txXfrm>
    </dsp:sp>
    <dsp:sp modelId="{FC2976DA-133F-424D-9A85-7C851EE26B73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Sweet potatoes</a:t>
          </a:r>
        </a:p>
      </dsp:txBody>
      <dsp:txXfrm>
        <a:off x="2731312" y="614660"/>
        <a:ext cx="1206551" cy="965240"/>
      </dsp:txXfrm>
    </dsp:sp>
    <dsp:sp modelId="{9C8C09B3-3B5D-4668-9D96-C830A0A9EBDB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Carrots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Vegetable Box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