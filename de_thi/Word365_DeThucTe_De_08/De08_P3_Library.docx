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1F4E79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5B8C9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Library Member Guide</w:t>
            </w:r>
          </w:p>
          <w:p>
            <w:r>
              <w:rPr>
                <w:i/>
                <w:color w:val="C7D2DD"/>
                <w:sz w:val="24"/>
              </w:rPr>
              <w:t>City Public Library – Ho Chi Minh City</w:t>
            </w:r>
          </w:p>
        </w:tc>
      </w:tr>
    </w:tbl>
    <w:p/>
    <w:tbl>
      <w:tblPr>
        <w:tblW w:type="auto" w:w="0"/>
        <w:tblBorders>
          <w:top w:val="single" w:sz="4" w:space="0" w:color="8FA6BC"/>
          <w:left w:val="single" w:sz="4" w:space="0" w:color="8FA6BC"/>
          <w:bottom w:val="single" w:sz="4" w:space="0" w:color="8FA6BC"/>
          <w:right w:val="single" w:sz="4" w:space="0" w:color="8FA6BC"/>
          <w:insideH w:val="single" w:sz="4" w:space="0" w:color="8FA6BC"/>
          <w:insideV w:val="single" w:sz="4" w:space="0" w:color="8FA6BC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DE4EA"/>
          </w:tcPr>
          <w:p>
            <w:r>
              <w:rPr>
                <w:b/>
                <w:color w:val="1F4E79"/>
              </w:rPr>
              <w:t>Department</w:t>
            </w:r>
          </w:p>
        </w:tc>
        <w:tc>
          <w:tcPr>
            <w:tcW w:type="dxa" w:w="6768"/>
          </w:tcPr>
          <w:p>
            <w:r>
              <w:t>City Public Library Training Team</w:t>
            </w:r>
          </w:p>
        </w:tc>
      </w:tr>
      <w:tr>
        <w:tc>
          <w:tcPr>
            <w:tcW w:type="dxa" w:w="2592"/>
            <w:shd w:val="clear" w:color="auto" w:fill="DDE4EA"/>
          </w:tcPr>
          <w:p>
            <w:r>
              <w:rPr>
                <w:b/>
                <w:color w:val="1F4E79"/>
              </w:rPr>
              <w:t>Version</w:t>
            </w:r>
          </w:p>
        </w:tc>
        <w:tc>
          <w:tcPr>
            <w:tcW w:type="dxa" w:w="6768"/>
          </w:tcPr>
          <w:p>
            <w:r>
              <w:t>1.4</w:t>
            </w:r>
          </w:p>
        </w:tc>
      </w:tr>
      <w:tr>
        <w:tc>
          <w:tcPr>
            <w:tcW w:type="dxa" w:w="2592"/>
            <w:shd w:val="clear" w:color="auto" w:fill="DDE4EA"/>
          </w:tcPr>
          <w:p>
            <w:r>
              <w:rPr>
                <w:b/>
                <w:color w:val="1F4E79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Welcome</w:t>
      </w:r>
    </w:p>
    <w:p>
      <w:r xmlns:a="http://schemas.openxmlformats.org/drawingml/2006/main">
        <w:t xml:space="preserve">City Public Library is open to everyone. Membership is free for residents and students.</w:t>
      </w:r>
    </w:p>
    <w:p>
      <w:r xmlns:a="http://schemas.openxmlformats.org/drawingml/2006/main">
        <w:t xml:space="preserve">This guide explains how to borrow books, use computers, and join events.</w:t>
      </w:r>
    </w:p>
    <w:p>
      <w:pPr>
        <w:pStyle w:val="Heading1"/>
      </w:pPr>
      <w:r xmlns:a="http://schemas.openxmlformats.org/drawingml/2006/main">
        <w:t xml:space="preserve">Borrowing Books</w:t>
      </w:r>
    </w:p>
    <w:p>
      <w:r xmlns:a="http://schemas.openxmlformats.org/drawingml/2006/main">
        <w:t xml:space="preserve">Members can borrow up to eight books for three weeks. Books can be renewed online twice.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DE4EA"/>
                        </a:solidFill>
                        <a:ln w="12700">
                          <a:solidFill>
                            <a:srgbClr val="DDE4EA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1F4E79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 xml:space="preserve">Did you know? Borrow books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Late returns receive a small fee for each day.</w:t>
      </w:r>
    </w:p>
    <w:p>
      <w:pPr>
        <w:pStyle w:val="Heading1"/>
      </w:pPr>
      <w:r xmlns:a="http://schemas.openxmlformats.org/drawingml/2006/main">
        <w:t xml:space="preserve">Digital Resources</w:t>
      </w:r>
    </w:p>
    <w:p>
      <w:r xmlns:a="http://schemas.openxmlformats.org/drawingml/2006/main">
        <w:t xml:space="preserve">The library offers e-books, audiobooks, and online newspapers that members can access from home.</w:t>
      </w:r>
    </w:p>
    <w:p>
      <w:r xmlns:a="http://schemas.openxmlformats.org/drawingml/2006/main">
        <w:t xml:space="preserve">Ask a librarian for help setting up the reading app.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Library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ListParagraph"/>
        <w:numPr>
          <w:ilvl w:val="0"/>
          <w:numId w:val="212"/>
        </w:numPr>
      </w:pPr>
      <w:r>
        <w:t>Borrow books</w:t>
      </w:r>
    </w:p>
    <w:p>
      <w:pPr>
        <w:pStyle w:val="ListParagraph"/>
        <w:numPr>
          <w:ilvl w:val="0"/>
          <w:numId w:val="212"/>
        </w:numPr>
      </w:pPr>
      <w:r>
        <w:t>Reserve study rooms</w:t>
      </w:r>
    </w:p>
    <w:p>
      <w:pPr>
        <w:pStyle w:val="ListParagraph"/>
        <w:numPr>
          <w:ilvl w:val="0"/>
          <w:numId w:val="212"/>
        </w:numPr>
      </w:pPr>
      <w:r>
        <w:t>Use computers</w:t>
      </w:r>
    </w:p>
    <w:p>
      <w:pPr>
        <w:pStyle w:val="ListParagraph"/>
        <w:numPr>
          <w:ilvl w:val="0"/>
          <w:numId w:val="212"/>
        </w:numPr>
      </w:pPr>
      <w:r>
        <w:t>Join events</w:t>
      </w:r>
    </w:p>
    <w:p>
      <w:pPr>
        <w:pStyle w:val="ListParagraph"/>
        <w:numPr>
          <w:ilvl w:val="0"/>
          <w:numId w:val="212"/>
        </w:numPr>
      </w:pPr>
      <w:r>
        <w:t>Read e-books</w:t>
      </w:r>
    </w:p>
    <w:p>
      <w:pPr>
        <w:pStyle w:val="Heading1"/>
      </w:pPr>
      <w:r xmlns:a="http://schemas.openxmlformats.org/drawingml/2006/main">
        <w:t xml:space="preserve">Study Spaces</w:t>
      </w:r>
    </w:p>
    <w:p>
      <w:r xmlns:a="http://schemas.openxmlformats.org/drawingml/2006/main">
        <w:t xml:space="preserve">Quiet study rooms can be booked for up to three hours. Group rooms have whiteboards and screens.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2" name="Picture 5002" descr="City Public Librar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y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City Public Library</w:t>
      </w:r>
    </w:p>
    <w:p>
      <w:r xmlns:a="http://schemas.openxmlformats.org/drawingml/2006/main">
        <w:t xml:space="preserve">Food is not allowed in study areas.</w:t>
      </w:r>
    </w:p>
    <w:p>
      <w:pPr>
        <w:pStyle w:val="Heading1"/>
      </w:pPr>
      <w:r xmlns:a="http://schemas.openxmlformats.org/drawingml/2006/main">
        <w:t xml:space="preserve">Events for Children</w:t>
      </w:r>
    </w:p>
    <w:p>
      <w:r xmlns:a="http://schemas.openxmlformats.org/drawingml/2006/main">
        <w:t xml:space="preserve">Story time takes place every Saturday morning. Children can also join reading challenges during the summer.</w:t>
      </w:r>
    </w:p>
    <w:p>
      <w:r xmlns:a="http://schemas.openxmlformats.org/drawingml/2006/main">
        <w:t xml:space="preserve">City Public Library gives certificates to children who finish the challenge.</w:t>
      </w:r>
    </w:p>
    <w:p>
      <w:pPr>
        <w:pStyle w:val="Heading1"/>
      </w:pPr>
      <w:r xmlns:a="http://schemas.openxmlformats.org/drawingml/2006/main">
        <w:t xml:space="preserve">Rules and Contact</w:t>
      </w:r>
    </w:p>
    <w:p>
      <w:r xmlns:a="http://schemas.openxmlformats.org/drawingml/2006/main">
        <w:t xml:space="preserve">Please keep noise to a minimum and take care of library materials.</w:t>
      </w:r>
    </w:p>
    <w:p>
      <w:r xmlns:a="http://schemas.openxmlformats.org/drawingml/2006/main">
        <w:t xml:space="preserve">Contact the front desk or email the City Public Library help team with any questions.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Loan days</w:t>
            </w:r>
          </w:p>
        </w:tc>
      </w:tr>
      <w:tr>
        <w:tc>
          <w:tcPr>
            <w:tcW w:type="dxa" w:w="3120"/>
          </w:tcPr>
          <w:p>
            <w:r>
              <w:t>Novels</w:t>
            </w:r>
          </w:p>
        </w:tc>
        <w:tc>
          <w:tcPr>
            <w:tcW w:type="dxa" w:w="3120"/>
          </w:tcPr>
          <w:p>
            <w:r>
              <w:t>Books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21</w:t>
            </w:r>
          </w:p>
        </w:tc>
      </w:tr>
      <w:tr>
        <w:tc>
          <w:tcPr>
            <w:tcW w:type="dxa" w:w="3120"/>
            <w:shd w:val="clear" w:color="auto" w:fill="E4E9EE"/>
          </w:tcPr>
          <w:p>
            <w:r>
              <w:t>Magazines</w:t>
            </w:r>
          </w:p>
        </w:tc>
        <w:tc>
          <w:tcPr>
            <w:tcW w:type="dxa" w:w="3120"/>
            <w:shd w:val="clear" w:color="auto" w:fill="E4E9EE"/>
          </w:tcPr>
          <w:p>
            <w:r>
              <w:t>Periodicals</w:t>
            </w:r>
          </w:p>
        </w:tc>
        <w:tc>
          <w:tcPr>
            <w:tcW w:type="dxa" w:w="3120"/>
            <w:shd w:val="clear" w:color="auto" w:fill="E4E9EE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</w:tcPr>
          <w:p>
            <w:r>
              <w:t>DVDs</w:t>
            </w:r>
          </w:p>
        </w:tc>
        <w:tc>
          <w:tcPr>
            <w:tcW w:type="dxa" w:w="3120"/>
          </w:tcPr>
          <w:p>
            <w:r>
              <w:t>Media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  <w:shd w:val="clear" w:color="auto" w:fill="E4E9EE"/>
          </w:tcPr>
          <w:p>
            <w:r>
              <w:t>Textbooks</w:t>
            </w:r>
          </w:p>
        </w:tc>
        <w:tc>
          <w:tcPr>
            <w:tcW w:type="dxa" w:w="3120"/>
            <w:shd w:val="clear" w:color="auto" w:fill="E4E9EE"/>
          </w:tcPr>
          <w:p>
            <w:r>
              <w:t>Books</w:t>
            </w:r>
          </w:p>
        </w:tc>
        <w:tc>
          <w:tcPr>
            <w:tcW w:type="dxa" w:w="3120"/>
            <w:shd w:val="clear" w:color="auto" w:fill="E4E9EE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3120"/>
          </w:tcPr>
          <w:p>
            <w:r>
              <w:t>Newspapers</w:t>
            </w:r>
          </w:p>
        </w:tc>
        <w:tc>
          <w:tcPr>
            <w:tcW w:type="dxa" w:w="3120"/>
          </w:tcPr>
          <w:p>
            <w:r>
              <w:t>Periodicals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E4E9EE"/>
          </w:tcPr>
          <w:p>
            <w:r>
              <w:t>Audiobooks</w:t>
            </w:r>
          </w:p>
        </w:tc>
        <w:tc>
          <w:tcPr>
            <w:tcW w:type="dxa" w:w="3120"/>
            <w:shd w:val="clear" w:color="auto" w:fill="E4E9EE"/>
          </w:tcPr>
          <w:p>
            <w:r>
              <w:t>Media</w:t>
            </w:r>
          </w:p>
        </w:tc>
        <w:tc>
          <w:tcPr>
            <w:tcW w:type="dxa" w:w="3120"/>
            <w:shd w:val="clear" w:color="auto" w:fill="E4E9EE"/>
          </w:tcPr>
          <w:p>
            <w:pPr>
              <w:jc w:val="right"/>
            </w:pPr>
            <w:r>
              <w:t>21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loan days by item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City Public Library  |  Library Member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12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image" Target="media/image1.png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Loan days by Item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Loan days</c:v>
                </c:pt>
              </c:strCache>
            </c:strRef>
          </c:tx>
          <c:spPr>
            <a:solidFill>
              <a:srgbClr val="1F4E79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Novels</c:v>
                </c:pt>
                <c:pt idx="1">
                  <c:v>Magazines</c:v>
                </c:pt>
                <c:pt idx="2">
                  <c:v>DVDs</c:v>
                </c:pt>
                <c:pt idx="3">
                  <c:v>Textbooks</c:v>
                </c:pt>
                <c:pt idx="4">
                  <c:v>Newspapers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21.0</c:v>
                </c:pt>
                <c:pt idx="1">
                  <c:v>7.0</c:v>
                </c:pt>
                <c:pt idx="2">
                  <c:v>7.0</c:v>
                </c:pt>
                <c:pt idx="3">
                  <c:v>14.0</c:v>
                </c:pt>
                <c:pt idx="4">
                  <c:v>1.0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EB40321-F919-4553-8F92-B7BA84B300B7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AF7CC27-605B-427F-B8BB-2FD83DDAC931}">
      <dgm:prSet phldrT="[Text]"/>
      <dgm:spPr/>
      <dgm:t>
        <a:bodyPr/>
        <a:lstStyle/>
        <a:p>
          <a:r>
            <a:rPr lang="en-US" dirty="0"/>
            <a:t>Borrow books</a:t>
          </a:r>
        </a:p>
      </dgm:t>
    </dgm:pt>
    <dgm:pt modelId="{CFF4A215-F665-4136-B313-DB0093C8DF78}" type="parTrans" cxnId="{B67E96F5-881B-4888-8F4D-E5640C1BC0B7}">
      <dgm:prSet/>
      <dgm:spPr/>
      <dgm:t>
        <a:bodyPr/>
        <a:lstStyle/>
        <a:p>
          <a:endParaRPr lang="en-US"/>
        </a:p>
      </dgm:t>
    </dgm:pt>
    <dgm:pt modelId="{F3968637-2706-4508-AAF3-305089194D82}" type="sibTrans" cxnId="{B67E96F5-881B-4888-8F4D-E5640C1BC0B7}">
      <dgm:prSet/>
      <dgm:spPr/>
      <dgm:t>
        <a:bodyPr/>
        <a:lstStyle/>
        <a:p>
          <a:endParaRPr lang="en-US"/>
        </a:p>
      </dgm:t>
    </dgm:pt>
    <dgm:pt modelId="{03F4A77E-319F-4D1F-ACB7-8AEDA39822A1}">
      <dgm:prSet phldrT="[Text]"/>
      <dgm:spPr/>
      <dgm:t>
        <a:bodyPr/>
        <a:lstStyle/>
        <a:p>
          <a:r>
            <a:rPr lang="en-US" dirty="0"/>
            <a:t>Reserve study rooms</a:t>
          </a:r>
        </a:p>
      </dgm:t>
    </dgm:pt>
    <dgm:pt modelId="{35BBA9F7-C630-4F18-BF4A-99BE8FC8EE01}" type="parTrans" cxnId="{2E76F58D-2AC1-4DB3-8265-D3C09EA87099}">
      <dgm:prSet/>
      <dgm:spPr/>
      <dgm:t>
        <a:bodyPr/>
        <a:lstStyle/>
        <a:p>
          <a:endParaRPr lang="en-US"/>
        </a:p>
      </dgm:t>
    </dgm:pt>
    <dgm:pt modelId="{3B8ADF65-D973-4392-B75E-463BF7DE462B}" type="sibTrans" cxnId="{2E76F58D-2AC1-4DB3-8265-D3C09EA87099}">
      <dgm:prSet/>
      <dgm:spPr/>
      <dgm:t>
        <a:bodyPr/>
        <a:lstStyle/>
        <a:p>
          <a:endParaRPr lang="en-US"/>
        </a:p>
      </dgm:t>
    </dgm:pt>
    <dgm:pt modelId="{75F9C758-E24D-4EFA-B3F5-A9E89D354ACD}">
      <dgm:prSet phldrT="[Text]"/>
      <dgm:spPr/>
      <dgm:t>
        <a:bodyPr/>
        <a:lstStyle/>
        <a:p>
          <a:r>
            <a:rPr lang="en-US" dirty="0"/>
            <a:t>Use computers</a:t>
          </a:r>
        </a:p>
      </dgm:t>
    </dgm:pt>
    <dgm:pt modelId="{19C7504B-BA13-4E71-B998-1947F7F059E5}" type="parTrans" cxnId="{2316DBA0-8205-4D87-BC07-F4544BCA187F}">
      <dgm:prSet/>
      <dgm:spPr/>
      <dgm:t>
        <a:bodyPr/>
        <a:lstStyle/>
        <a:p>
          <a:endParaRPr lang="en-US"/>
        </a:p>
      </dgm:t>
    </dgm:pt>
    <dgm:pt modelId="{3D057F3B-8D1E-4559-B8A7-E375C63BED5E}" type="sibTrans" cxnId="{2316DBA0-8205-4D87-BC07-F4544BCA187F}">
      <dgm:prSet/>
      <dgm:spPr/>
      <dgm:t>
        <a:bodyPr/>
        <a:lstStyle/>
        <a:p>
          <a:endParaRPr lang="en-US"/>
        </a:p>
      </dgm:t>
    </dgm:pt>
    <dgm:pt modelId="{6BF5670B-877E-4154-A041-3EBF3D380807}">
      <dgm:prSet phldrT="[Text]"/>
      <dgm:spPr/>
      <dgm:t>
        <a:bodyPr/>
        <a:lstStyle/>
        <a:p>
          <a:r>
            <a:rPr lang="en-US" dirty="0"/>
            <a:t>Join events</a:t>
          </a:r>
        </a:p>
      </dgm:t>
    </dgm:pt>
    <dgm:pt modelId="{5F96E232-A80B-495B-B3D5-A723452BEFE0}" type="parTrans" cxnId="{00C28CCA-6DB9-45D0-898E-9790E7C7EC6A}">
      <dgm:prSet/>
      <dgm:spPr/>
      <dgm:t>
        <a:bodyPr/>
        <a:lstStyle/>
        <a:p>
          <a:endParaRPr lang="en-US"/>
        </a:p>
      </dgm:t>
    </dgm:pt>
    <dgm:pt modelId="{3E6C3311-FFAD-4281-939B-4A8B4D31CE68}" type="sibTrans" cxnId="{00C28CCA-6DB9-45D0-898E-9790E7C7EC6A}">
      <dgm:prSet/>
      <dgm:spPr/>
      <dgm:t>
        <a:bodyPr/>
        <a:lstStyle/>
        <a:p>
          <a:endParaRPr lang="en-US"/>
        </a:p>
      </dgm:t>
    </dgm:pt>
  </dgm:ptLst>
  <dgm:cxnLst>
    <dgm:cxn modelId="{B67E96F5-881B-4888-8F4D-E5640C1BC0B7}" srcId="{EEB40321-F919-4553-8F92-B7BA84B300B7}" destId="{EAF7CC27-605B-427F-B8BB-2FD83DDAC931}" srcOrd="0" destOrd="0" parTransId="{CFF4A215-F665-4136-B313-DB0093C8DF78}" sibTransId="{F3968637-2706-4508-AAF3-305089194D82}"/>
    <dgm:cxn modelId="{2E76F58D-2AC1-4DB3-8265-D3C09EA87099}" srcId="{EEB40321-F919-4553-8F92-B7BA84B300B7}" destId="{03F4A77E-319F-4D1F-ACB7-8AEDA39822A1}" srcOrd="1" destOrd="0" parTransId="{35BBA9F7-C630-4F18-BF4A-99BE8FC8EE01}" sibTransId="{3B8ADF65-D973-4392-B75E-463BF7DE462B}"/>
    <dgm:cxn modelId="{2316DBA0-8205-4D87-BC07-F4544BCA187F}" srcId="{EEB40321-F919-4553-8F92-B7BA84B300B7}" destId="{75F9C758-E24D-4EFA-B3F5-A9E89D354ACD}" srcOrd="2" destOrd="0" parTransId="{19C7504B-BA13-4E71-B998-1947F7F059E5}" sibTransId="{3D057F3B-8D1E-4559-B8A7-E375C63BED5E}"/>
    <dgm:cxn modelId="{00C28CCA-6DB9-45D0-898E-9790E7C7EC6A}" srcId="{EEB40321-F919-4553-8F92-B7BA84B300B7}" destId="{6BF5670B-877E-4154-A041-3EBF3D380807}" srcOrd="3" destOrd="0" parTransId="{5F96E232-A80B-495B-B3D5-A723452BEFE0}" sibTransId="{3E6C3311-FFAD-4281-939B-4A8B4D31CE68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F7CC27-605B-427F-B8BB-2FD83DDAC931}">
      <dsp:nvSpPr>
        <dsp:cNvPr id="0" name=""/>
        <dsp:cNvSpPr/>
      </dsp:nvSpPr>
      <dsp:spPr>
        <a:xfrm>
          <a:off x="0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Borrow books</a:t>
          </a:r>
        </a:p>
      </dsp:txBody>
      <dsp:txXfrm>
        <a:off x="281086" y="535107"/>
        <a:ext cx="843260" cy="1124345"/>
      </dsp:txXfrm>
    </dsp:sp>
    <dsp:sp modelId="{03F4A77E-319F-4D1F-ACB7-8AEDA39822A1}">
      <dsp:nvSpPr>
        <dsp:cNvPr id="0" name=""/>
        <dsp:cNvSpPr/>
      </dsp:nvSpPr>
      <dsp:spPr>
        <a:xfrm>
          <a:off x="1299362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Reserve study rooms</a:t>
          </a:r>
        </a:p>
      </dsp:txBody>
      <dsp:txXfrm>
        <a:off x="1580448" y="535107"/>
        <a:ext cx="843260" cy="1124345"/>
      </dsp:txXfrm>
    </dsp:sp>
    <dsp:sp modelId="{75F9C758-E24D-4EFA-B3F5-A9E89D354ACD}">
      <dsp:nvSpPr>
        <dsp:cNvPr id="0" name=""/>
        <dsp:cNvSpPr/>
      </dsp:nvSpPr>
      <dsp:spPr>
        <a:xfrm>
          <a:off x="2598724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Use computers</a:t>
          </a:r>
        </a:p>
      </dsp:txBody>
      <dsp:txXfrm>
        <a:off x="2879810" y="535107"/>
        <a:ext cx="843260" cy="1124345"/>
      </dsp:txXfrm>
    </dsp:sp>
    <dsp:sp modelId="{6BF5670B-877E-4154-A041-3EBF3D380807}">
      <dsp:nvSpPr>
        <dsp:cNvPr id="0" name=""/>
        <dsp:cNvSpPr/>
      </dsp:nvSpPr>
      <dsp:spPr>
        <a:xfrm>
          <a:off x="3898086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Join events</a:t>
          </a:r>
        </a:p>
      </dsp:txBody>
      <dsp:txXfrm>
        <a:off x="4179172" y="535107"/>
        <a:ext cx="843260" cy="11243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City Public Library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Member Guide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