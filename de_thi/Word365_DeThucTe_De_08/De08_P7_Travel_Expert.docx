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jc w:val="center"/>
        <w:tblBorders>
          <w:top w:val="nil"/>
          <w:left w:val="nil"/>
          <w:bottom w:val="nil"/>
          <w:right w:val="nil"/>
          <w:insideH w:val="nil"/>
          <w:insideV w:val="nil"/>
        </w:tblBorders>
        <w:tblLook w:firstColumn="1" w:firstRow="1" w:lastColumn="0" w:lastRow="0" w:noHBand="0" w:noVBand="1" w:val="04A0"/>
      </w:tblPr>
      <w:tblGrid>
        <w:gridCol w:w="9360"/>
      </w:tblGrid>
      <w:tr>
        <w:trPr>
          <w:tblHeader/>
        </w:trPr>
        <w:tc>
          <w:tcPr>
            <w:tcW w:type="dxa" w:w="9360"/>
            <w:shd w:val="clear" w:color="auto" w:fill="0E6E8C"/>
            <w:tcMar>
              <w:top w:w="200" w:type="dxa"/>
              <w:left w:w="240" w:type="dxa"/>
              <w:bottom w:w="200" w:type="dxa"/>
              <w:right w:w="240" w:type="dxa"/>
            </w:tcMar>
          </w:tcPr>
          <w:p>
            <w:r>
              <w:rPr>
                <w:b/>
                <w:color w:val="9EC5D1"/>
                <w:sz w:val="18"/>
              </w:rPr>
              <w:t>EVENT INFORMATION</w:t>
            </w:r>
          </w:p>
          <w:p>
            <w:pPr>
              <w:pStyle w:val="Title"/>
              <w:pBdr>
                <w:bottom w:val="nil"/>
              </w:pBdr>
            </w:pPr>
            <w:r>
              <w:rPr>
                <w:b/>
                <w:color w:val="FFFFFF"/>
              </w:rPr>
              <w:t>Education Conference 2026</w:t>
            </w:r>
          </w:p>
          <w:p>
            <w:r>
              <w:rPr>
                <w:i/>
                <w:color w:val="C2DAE2"/>
                <w:sz w:val="24"/>
              </w:rPr>
              <w:t>Mekong Travel – Ho Chi Minh City</w:t>
            </w:r>
          </w:p>
        </w:tc>
      </w:tr>
    </w:tbl>
    <w:p/>
    <w:tbl>
      <w:tblPr>
        <w:tblW w:type="auto" w:w="0"/>
        <w:tblBorders>
          <w:top w:val="single" w:sz="4" w:space="0" w:color="86B6C5"/>
          <w:left w:val="single" w:sz="4" w:space="0" w:color="86B6C5"/>
          <w:bottom w:val="single" w:sz="4" w:space="0" w:color="86B6C5"/>
          <w:right w:val="single" w:sz="4" w:space="0" w:color="86B6C5"/>
          <w:insideH w:val="single" w:sz="4" w:space="0" w:color="86B6C5"/>
          <w:insideV w:val="single" w:sz="4" w:space="0" w:color="86B6C5"/>
        </w:tblBorders>
        <w:tblLook w:firstColumn="1" w:firstRow="1" w:lastColumn="0" w:lastRow="0" w:noHBand="0" w:noVBand="1" w:val="04A0"/>
      </w:tblPr>
      <w:tblGrid>
        <w:gridCol w:w="2592"/>
        <w:gridCol w:w="6768"/>
      </w:tblGrid>
      <w:tr>
        <w:trPr>
          <w:tblHeader/>
        </w:trPr>
        <w:tc>
          <w:tcPr>
            <w:tcW w:type="dxa" w:w="2592"/>
            <w:shd w:val="clear" w:color="auto" w:fill="DAE9ED"/>
          </w:tcPr>
          <w:p>
            <w:r>
              <w:rPr>
                <w:b/>
                <w:color w:val="0E6E8C"/>
              </w:rPr>
              <w:t>Date</w:t>
            </w:r>
          </w:p>
        </w:tc>
        <w:tc>
          <w:tcPr>
            <w:tcW w:type="dxa" w:w="6768"/>
          </w:tcPr>
          <w:p>
            <w:r>
              <w:t>Saturday, 17 October 2026</w:t>
            </w:r>
          </w:p>
        </w:tc>
      </w:tr>
      <w:tr>
        <w:tc>
          <w:tcPr>
            <w:tcW w:type="dxa" w:w="2592"/>
            <w:shd w:val="clear" w:color="auto" w:fill="DAE9ED"/>
          </w:tcPr>
          <w:p>
            <w:r>
              <w:rPr>
                <w:b/>
                <w:color w:val="0E6E8C"/>
              </w:rPr>
              <w:t>Time</w:t>
            </w:r>
          </w:p>
        </w:tc>
        <w:tc>
          <w:tcPr>
            <w:tcW w:type="dxa" w:w="6768"/>
          </w:tcPr>
          <w:p>
            <w:r>
              <w:t>9:00 - 16:30</w:t>
            </w:r>
          </w:p>
        </w:tc>
      </w:tr>
      <w:tr>
        <w:tc>
          <w:tcPr>
            <w:tcW w:type="dxa" w:w="2592"/>
            <w:shd w:val="clear" w:color="auto" w:fill="DAE9ED"/>
          </w:tcPr>
          <w:p>
            <w:r>
              <w:rPr>
                <w:b/>
                <w:color w:val="0E6E8C"/>
              </w:rPr>
              <w:t>Venue</w:t>
            </w:r>
          </w:p>
        </w:tc>
        <w:tc>
          <w:tcPr>
            <w:tcW w:type="dxa" w:w="6768"/>
          </w:tcPr>
          <w:p>
            <w:r>
              <w:t>Main Hall, Mekong Travel</w:t>
            </w:r>
          </w:p>
        </w:tc>
      </w:tr>
      <w:tr>
        <w:tc>
          <w:tcPr>
            <w:tcW w:type="dxa" w:w="2592"/>
            <w:shd w:val="clear" w:color="auto" w:fill="DAE9ED"/>
          </w:tcPr>
          <w:p>
            <w:r>
              <w:rPr>
                <w:b/>
                <w:color w:val="0E6E8C"/>
              </w:rPr>
              <w:t>Contact</w:t>
            </w:r>
          </w:p>
        </w:tc>
        <w:tc>
          <w:tcPr>
            <w:tcW w:type="dxa" w:w="6768"/>
          </w:tcPr>
          <w:p>
            <w:r>
              <w:t>info@mekongtravel.vn</w:t>
            </w:r>
          </w:p>
        </w:tc>
      </w:tr>
    </w:tbl>
    <w:p/>
    <w:p>
      <w:pPr>
        <w:pStyle w:val="Heading1"/>
      </w:pPr>
      <w:r xmlns:a="http://schemas.openxmlformats.org/drawingml/2006/main">
        <w:t xml:space="preserve">Mission</w:t>
      </w:r>
    </w:p>
    <w:p>
      <w:r xmlns:a="http://schemas.openxmlformats.org/drawingml/2006/main">
        <w:t xml:space="preserve">Mekong Travel organizes an annual conference that brings together teachers, school leaders, and researchers from across Southeast Asia.</w:t>
      </w:r>
    </w:p>
    <w:p>
      <w:r xmlns:a="http://schemas.openxmlformats.org/drawingml/2006/main">
        <w:t xml:space="preserve">Our goal is to share practical ideas that improve learning in every classroom, from primary schools to universities.</w:t>
      </w:r>
    </w:p>
    <w:p>
      <w:r xmlns:a="http://schemas.openxmlformats.org/drawingml/2006/main">
        <mc:AlternateContent>
          <mc:Choice Requires="wps">
            <w:drawing>
              <wp:anchor distT="45720" distB="45720" distL="114300" distR="114300" simplePos="0" relativeHeight="251659365" behindDoc="0" locked="0" layoutInCell="1" allowOverlap="1">
                <wp:simplePos x="0" y="0"/>
                <wp:positionH relativeFrom="margin">
                  <wp:align>right</wp:align>
                </wp:positionH>
                <wp:positionV relativeFrom="paragraph">
                  <wp:posOffset>0</wp:posOffset>
                </wp:positionV>
                <wp:extent cx="2377440" cy="1005840"/>
                <wp:effectExtent l="0" t="0" r="0" b="0"/>
                <wp:wrapSquare wrapText="bothSides"/>
                <wp:docPr id="101" name="Text Box 101"/>
                <wp:cNvGraphicFramePr/>
                <a:graphic>
                  <a:graphicData uri="http://schemas.microsoft.com/office/word/2010/wordprocessingShape">
                    <wps:wsp>
                      <wps:cNvSpPr txBox="1"/>
                      <wps:spPr>
                        <a:xfrm>
                          <a:off x="0" y="0"/>
                          <a:ext cx="2377440" cy="1005840"/>
                        </a:xfrm>
                        <a:prstGeom prst="rect">
                          <a:avLst/>
                        </a:prstGeom>
                        <a:solidFill>
                          <a:srgbClr val="DEEBF7"/>
                        </a:solidFill>
                        <a:ln w="12700">
                          <a:solidFill>
                            <a:srgbClr val="DEEBF7"/>
                          </a:solidFill>
                        </a:ln>
                      </wps:spPr>
                      <wps:txbx>
                        <w:txbxContent>
                          <w:p>
                            <w:pPr>
                              <w:jc w:val="center"/>
                              <w:rPr>
                                <w:b/>
                                <w:color w:val="1F3864"/>
                                <w:sz w:val="28"/>
                              </w:rPr>
                            </w:pPr>
                            <w:r>
                              <w:rPr>
                                <w:b/>
                                <w:color w:val="1F3864"/>
                                <w:sz w:val="28"/>
                              </w:rPr>
                              <w:t xml:space="preserve">Mekong Travel organizes an annual conference that brings together teachers, school leaders, and researchers from across Southeast Asia. Our goal is to share practical ideas that improve learning in every classroom, from primary schools to universities. Applying Psychological Theories to Classroom Instruction Designing Project-Based Learning Activities</w:t>
                            </w:r>
                          </w:p>
                        </w:txbxContent>
                      </wps:txbx>
                      <wps:bodyPr rot="0" vert="horz" wrap="square" lIns="91440" tIns="45720" rIns="91440" bIns="45720" anchor="ctr" anchorCtr="0">
                        <a:noAutofit/>
                      </wps:bodyPr>
                    </wps:wsp>
                  </a:graphicData>
                </a:graphic>
              </wp:anchor>
            </w:drawing>
          </mc:Choice>
        </mc:AlternateContent>
      </w:r>
    </w:p>
    <w:p>
      <w:pPr>
        <w:pStyle w:val="Heading1"/>
      </w:pPr>
      <w:r xmlns:a="http://schemas.openxmlformats.org/drawingml/2006/main">
        <w:t xml:space="preserve">Conference Topics</w:t>
      </w:r>
    </w:p>
    <w:p>
      <w:r xmlns:a="http://schemas.openxmlformats.org/drawingml/2006/main">
        <w:t xml:space="preserve">Applying Psychological Theories to Classroom Instruction</w:t>
      </w:r>
    </w:p>
    <w:p>
      <w:pPr>
        <w:jc w:val="center"/>
      </w:pPr>
      <w:r>
        <w:drawing>
          <wp:inline xmlns:a="http://schemas.openxmlformats.org/drawingml/2006/main" xmlns:pic="http://schemas.openxmlformats.org/drawingml/2006/picture">
            <wp:extent cx="2743200" cy="1767840"/>
            <wp:docPr id="102" name="Picture 102" descr="Mekong Travel photo"/>
            <wp:cNvGraphicFramePr>
              <a:graphicFrameLocks noChangeAspect="1"/>
            </wp:cNvGraphicFramePr>
            <a:graphic>
              <a:graphicData uri="http://schemas.openxmlformats.org/drawingml/2006/picture">
                <pic:pic>
                  <pic:nvPicPr>
                    <pic:cNvPr id="0" name="Travel_0.png"/>
                    <pic:cNvPicPr/>
                  </pic:nvPicPr>
                  <pic:blipFill>
                    <a:blip r:embed="rId9"/>
                    <a:stretch>
                      <a:fillRect/>
                    </a:stretch>
                  </pic:blipFill>
                  <pic:spPr>
                    <a:xfrm>
                      <a:off x="0" y="0"/>
                      <a:ext cx="2743200" cy="1767840"/>
                    </a:xfrm>
                    <a:prstGeom prst="rect"/>
                  </pic:spPr>
                </pic:pic>
              </a:graphicData>
            </a:graphic>
          </wp:inline>
        </w:drawing>
      </w:r>
    </w:p>
    <w:p>
      <w:pPr>
        <w:jc w:val="center"/>
      </w:pPr>
      <w:r>
        <w:rPr>
          <w:i/>
          <w:color w:val="595959"/>
          <w:sz w:val="18"/>
        </w:rPr>
        <w:t>Above: Mekong Travel</w:t>
      </w:r>
    </w:p>
    <w:p>
      <w:r xmlns:a="http://schemas.openxmlformats.org/drawingml/2006/main">
        <w:t xml:space="preserve">Designing Project-Based Learning Activities</w:t>
      </w:r>
    </w:p>
    <w:p>
      <w:r xmlns:a="http://schemas.openxmlformats.org/drawingml/2006/main">
        <mc:AlternateContent>
          <mc:Choice Requires="wps">
            <w:drawing>
              <wp:anchor distT="45720" distB="45720" distL="114300" distR="114300" simplePos="0" relativeHeight="251659366" behindDoc="0" locked="0" layoutInCell="1" allowOverlap="1">
                <wp:simplePos x="0" y="0"/>
                <wp:positionH relativeFrom="margin">
                  <wp:align>right</wp:align>
                </wp:positionH>
                <wp:positionV relativeFrom="paragraph">
                  <wp:posOffset>0</wp:posOffset>
                </wp:positionV>
                <wp:extent cx="2377440" cy="1005840"/>
                <wp:effectExtent l="0" t="0" r="0" b="0"/>
                <wp:wrapSquare wrapText="bothSides"/>
                <wp:docPr id="102" name="Text Box 102"/>
                <wp:cNvGraphicFramePr/>
                <a:graphic>
                  <a:graphicData uri="http://schemas.microsoft.com/office/word/2010/wordprocessingShape">
                    <wps:wsp>
                      <wps:cNvSpPr txBox="1"/>
                      <wps:spPr>
                        <a:xfrm>
                          <a:off x="0" y="0"/>
                          <a:ext cx="2377440" cy="1005840"/>
                        </a:xfrm>
                        <a:prstGeom prst="rect">
                          <a:avLst/>
                        </a:prstGeom>
                        <a:solidFill>
                          <a:srgbClr val="DEEBF7"/>
                        </a:solidFill>
                        <a:ln w="12700">
                          <a:solidFill>
                            <a:srgbClr val="DEEBF7"/>
                          </a:solidFill>
                        </a:ln>
                      </wps:spPr>
                      <wps:txbx>
                        <w:txbxContent>
                          <w:p>
                            <w:pPr>
                              <w:jc w:val="center"/>
                              <w:rPr>
                                <w:b/>
                                <w:color w:val="1F3864"/>
                                <w:sz w:val="28"/>
                              </w:rPr>
                            </w:pPr>
                          </w:p>
                        </w:txbxContent>
                      </wps:txbx>
                      <wps:bodyPr rot="0" vert="horz" wrap="square" lIns="91440" tIns="45720" rIns="91440" bIns="45720" anchor="ctr" anchorCtr="0">
                        <a:noAutofit/>
                      </wps:bodyPr>
                    </wps:wsp>
                  </a:graphicData>
                </a:graphic>
              </wp:anchor>
            </w:drawing>
          </mc:Choice>
        </mc:AlternateContent>
      </w:r>
    </w:p>
    <w:p>
      <w:pPr>
        <w:pStyle w:val="Heading1"/>
      </w:pPr>
      <w:r xmlns:a="http://schemas.openxmlformats.org/drawingml/2006/main">
        <w:t xml:space="preserve">Venue</w:t>
      </w:r>
    </w:p>
    <w:p>
      <w:r xmlns:a="http://schemas.openxmlformats.org/drawingml/2006/main">
        <w:t xml:space="preserve">The conference takes place at the riverside convention center in Can Tho. The venue offers modern meeting rooms, a large exhibition hall, and free wireless internet.</w:t>
      </w:r>
    </w:p>
    <w:p>
      <w:r xmlns:a="http://schemas.openxmlformats.org/drawingml/2006/main">
        <w:t xml:space="preserve">Mekong Travel provides shuttle buses from the airport and partner hotels every thirty minutes.</w:t>
      </w:r>
    </w:p>
    <w:p>
      <w:pPr>
        <w:jc w:val="center"/>
      </w:pPr>
      <w:r xmlns:a="http://schemas.openxmlformats.org/drawingml/2006/main" xmlns:c="http://schemas.openxmlformats.org/drawingml/2006/chart" xmlns:dgm="http://schemas.openxmlformats.org/drawingml/2006/diagram">
        <w:drawing>
          <wp:inline distT="0" distB="0" distL="0" distR="0">
            <wp:extent cx="5303520" cy="2194560"/>
            <wp:effectExtent l="0" t="0" r="0" b="0"/>
            <wp:docPr id="5001" name="Diagram 1" descr="Travel process diagram"/>
            <wp:cNvGraphicFramePr/>
            <a:graphic>
              <a:graphicData uri="http://schemas.openxmlformats.org/drawingml/2006/diagram">
                <dgm:relIds r:dm="rId11" r:lo="rId12" r:qs="rId13" r:cs="rId14"/>
              </a:graphicData>
            </a:graphic>
          </wp:inline>
        </w:drawing>
      </w:r>
    </w:p>
    <w:p/>
    <w:p>
      <w:pPr>
        <w:pStyle w:val="Heading1"/>
      </w:pPr>
      <w:r xmlns:a="http://schemas.openxmlformats.org/drawingml/2006/main">
        <w:t xml:space="preserve">Schedule</w:t>
      </w:r>
    </w:p>
    <w:p>
      <w:r xmlns:a="http://schemas.openxmlformats.org/drawingml/2006/main">
        <w:t xml:space="preserve">Registration opens at 7:30 each morning. Keynote speeches begin at 8:30, followed by workshops and panel discussions throughout the day.</w:t>
      </w:r>
    </w:p>
    <w:p>
      <w:r xmlns:a="http://schemas.openxmlformats.org/drawingml/2006/main">
        <w:t xml:space="preserve">Evening events include a boat tour on the Mekong River and a cultural performance with traditional music.</w:t>
      </w:r>
    </w:p>
    <w:tbl>
      <w:tblPr>
        <w:tblStyle w:val="TableGrid"/>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Column="1" w:firstRow="1" w:lastColumn="0" w:lastRow="0" w:noHBand="0" w:noVBand="1" w:val="04A0"/>
      </w:tblPr>
      <w:tblGrid>
        <w:gridCol w:w="3120"/>
        <w:gridCol w:w="3120"/>
        <w:gridCol w:w="3120"/>
      </w:tblGrid>
      <w:tr>
        <w:trPr>
          <w:tblHeader/>
        </w:trPr>
        <w:tc>
          <w:tcPr>
            <w:tcW w:type="dxa" w:w="3120"/>
            <w:shd w:val="clear" w:color="auto" w:fill="0E6E8C"/>
          </w:tcPr>
          <w:p>
            <w:r>
              <w:rPr>
                <w:b/>
                <w:color w:val="FFFFFF"/>
              </w:rPr>
              <w:t>Session</w:t>
            </w:r>
          </w:p>
        </w:tc>
        <w:tc>
          <w:tcPr>
            <w:tcW w:type="dxa" w:w="3120"/>
            <w:shd w:val="clear" w:color="auto" w:fill="0E6E8C"/>
          </w:tcPr>
          <w:p>
            <w:r>
              <w:rPr>
                <w:b/>
                <w:color w:val="FFFFFF"/>
              </w:rPr>
              <w:t>Track</w:t>
            </w:r>
          </w:p>
        </w:tc>
        <w:tc>
          <w:tcPr>
            <w:tcW w:type="dxa" w:w="3120"/>
            <w:shd w:val="clear" w:color="auto" w:fill="0E6E8C"/>
          </w:tcPr>
          <w:p>
            <w:r>
              <w:rPr>
                <w:b/>
                <w:color w:val="FFFFFF"/>
              </w:rPr>
              <w:t>Room</w:t>
            </w:r>
          </w:p>
        </w:tc>
      </w:tr>
      <w:tr>
        <w:tc>
          <w:tcPr>
            <w:tcW w:type="dxa" w:w="3120"/>
          </w:tcPr>
          <w:p>
            <w:r>
              <w:t>Opening Keynote</w:t>
            </w:r>
          </w:p>
        </w:tc>
        <w:tc>
          <w:tcPr>
            <w:tcW w:type="dxa" w:w="3120"/>
          </w:tcPr>
          <w:p>
            <w:r>
              <w:t>General</w:t>
            </w:r>
          </w:p>
        </w:tc>
        <w:tc>
          <w:tcPr>
            <w:tcW w:type="dxa" w:w="3120"/>
          </w:tcPr>
          <w:p>
            <w:pPr>
              <w:jc w:val="right"/>
            </w:pPr>
            <w:r>
              <w:t>A1</w:t>
            </w:r>
          </w:p>
        </w:tc>
      </w:tr>
      <w:tr>
        <w:tc>
          <w:tcPr>
            <w:tcW w:type="dxa" w:w="3120"/>
            <w:shd w:val="clear" w:color="auto" w:fill="E2EDF1"/>
          </w:tcPr>
          <w:p>
            <w:r>
              <w:t>Classroom Technology</w:t>
            </w:r>
          </w:p>
        </w:tc>
        <w:tc>
          <w:tcPr>
            <w:tcW w:type="dxa" w:w="3120"/>
            <w:shd w:val="clear" w:color="auto" w:fill="E2EDF1"/>
          </w:tcPr>
          <w:p>
            <w:r>
              <w:t>Digital</w:t>
            </w:r>
          </w:p>
        </w:tc>
        <w:tc>
          <w:tcPr>
            <w:tcW w:type="dxa" w:w="3120"/>
            <w:shd w:val="clear" w:color="auto" w:fill="E2EDF1"/>
          </w:tcPr>
          <w:p>
            <w:pPr>
              <w:jc w:val="right"/>
            </w:pPr>
            <w:r>
              <w:t>B2</w:t>
            </w:r>
          </w:p>
        </w:tc>
      </w:tr>
      <w:tr>
        <w:tc>
          <w:tcPr>
            <w:tcW w:type="dxa" w:w="3120"/>
          </w:tcPr>
          <w:p>
            <w:r>
              <w:t>Assessment Design</w:t>
            </w:r>
          </w:p>
        </w:tc>
        <w:tc>
          <w:tcPr>
            <w:tcW w:type="dxa" w:w="3120"/>
          </w:tcPr>
          <w:p>
            <w:r>
              <w:t>Pedagogy</w:t>
            </w:r>
          </w:p>
        </w:tc>
        <w:tc>
          <w:tcPr>
            <w:tcW w:type="dxa" w:w="3120"/>
          </w:tcPr>
          <w:p>
            <w:pPr>
              <w:jc w:val="right"/>
            </w:pPr>
            <w:r>
              <w:t>C3</w:t>
            </w:r>
          </w:p>
        </w:tc>
      </w:tr>
      <w:tr>
        <w:tc>
          <w:tcPr>
            <w:tcW w:type="dxa" w:w="3120"/>
            <w:shd w:val="clear" w:color="auto" w:fill="E2EDF1"/>
          </w:tcPr>
          <w:p>
            <w:r>
              <w:t>AI in Schools</w:t>
            </w:r>
          </w:p>
        </w:tc>
        <w:tc>
          <w:tcPr>
            <w:tcW w:type="dxa" w:w="3120"/>
            <w:shd w:val="clear" w:color="auto" w:fill="E2EDF1"/>
          </w:tcPr>
          <w:p>
            <w:r>
              <w:t>Digital</w:t>
            </w:r>
          </w:p>
        </w:tc>
        <w:tc>
          <w:tcPr>
            <w:tcW w:type="dxa" w:w="3120"/>
            <w:shd w:val="clear" w:color="auto" w:fill="E2EDF1"/>
          </w:tcPr>
          <w:p>
            <w:pPr>
              <w:jc w:val="right"/>
            </w:pPr>
            <w:r>
              <w:t>B1</w:t>
            </w:r>
          </w:p>
        </w:tc>
      </w:tr>
      <w:tr>
        <w:tc>
          <w:tcPr>
            <w:tcW w:type="dxa" w:w="3120"/>
          </w:tcPr>
          <w:p>
            <w:r>
              <w:t>Inclusive Teaching</w:t>
            </w:r>
          </w:p>
        </w:tc>
        <w:tc>
          <w:tcPr>
            <w:tcW w:type="dxa" w:w="3120"/>
          </w:tcPr>
          <w:p>
            <w:r>
              <w:t>Pedagogy</w:t>
            </w:r>
          </w:p>
        </w:tc>
        <w:tc>
          <w:tcPr>
            <w:tcW w:type="dxa" w:w="3120"/>
          </w:tcPr>
          <w:p>
            <w:pPr>
              <w:jc w:val="right"/>
            </w:pPr>
            <w:r>
              <w:t>C1</w:t>
            </w:r>
          </w:p>
        </w:tc>
      </w:tr>
      <w:tr>
        <w:tc>
          <w:tcPr>
            <w:tcW w:type="dxa" w:w="3120"/>
            <w:shd w:val="clear" w:color="auto" w:fill="E2EDF1"/>
          </w:tcPr>
          <w:p>
            <w:r>
              <w:t>Closing Panel</w:t>
            </w:r>
          </w:p>
        </w:tc>
        <w:tc>
          <w:tcPr>
            <w:tcW w:type="dxa" w:w="3120"/>
            <w:shd w:val="clear" w:color="auto" w:fill="E2EDF1"/>
          </w:tcPr>
          <w:p>
            <w:r>
              <w:t>General</w:t>
            </w:r>
          </w:p>
        </w:tc>
        <w:tc>
          <w:tcPr>
            <w:tcW w:type="dxa" w:w="3120"/>
            <w:shd w:val="clear" w:color="auto" w:fill="E2EDF1"/>
          </w:tcPr>
          <w:p>
            <w:pPr>
              <w:jc w:val="right"/>
            </w:pPr>
            <w:r>
              <w:t>A1</w:t>
            </w:r>
          </w:p>
        </w:tc>
      </w:tr>
    </w:tbl>
    <w:p/>
    <w:p>
      <w:pPr>
        <w:jc w:val="center"/>
      </w:pPr>
      <w:r xmlns:a="http://schemas.openxmlformats.org/drawingml/2006/main" xmlns:c="http://schemas.openxmlformats.org/drawingml/2006/chart" xmlns:dgm="http://schemas.openxmlformats.org/drawingml/2006/diagram">
        <w:drawing>
          <wp:inline distT="0" distB="0" distL="0" distR="0">
            <wp:extent cx="5029200" cy="2743200"/>
            <wp:effectExtent l="0" t="0" r="0" b="0"/>
            <wp:docPr id="5002" name="Chart 1" descr="Chart showing participants by session"/>
            <wp:cNvGraphicFramePr/>
            <a:graphic>
              <a:graphicData uri="http://schemas.openxmlformats.org/drawingml/2006/chart">
                <c:chart r:id="rId15"/>
              </a:graphicData>
            </a:graphic>
          </wp:inline>
        </w:drawing>
      </w:r>
    </w:p>
    <w:p/>
    <w:p>
      <w:pPr>
        <w:pStyle w:val="Heading1"/>
      </w:pPr>
      <w:r xmlns:a="http://schemas.openxmlformats.org/drawingml/2006/main">
        <w:t xml:space="preserve">Registration</w:t>
      </w:r>
    </w:p>
    <w:p>
      <w:r xmlns:a="http://schemas.openxmlformats.org/drawingml/2006/main">
        <w:t xml:space="preserve">Early registration closes on the last day of June. Participants who register early receive a discount and a printed copy of the conference guide.</w:t>
      </w:r>
    </w:p>
    <w:p>
      <w:r xmlns:a="http://schemas.openxmlformats.org/drawingml/2006/main">
        <w:t xml:space="preserve">Groups of five or more teachers from the same school receive an additional group discount.</w:t>
      </w:r>
    </w:p>
    <w:p>
      <w:pPr>
        <w:pStyle w:val="Heading1"/>
      </w:pPr>
      <w:r xmlns:a="http://schemas.openxmlformats.org/drawingml/2006/main">
        <w:t xml:space="preserve">Contact Us</w:t>
      </w:r>
    </w:p>
    <w:p>
      <w:r xmlns:a="http://schemas.openxmlformats.org/drawingml/2006/main">
        <w:t xml:space="preserve">For more information, email the Mekong Travel events team or call our office during business hours.</w:t>
      </w:r>
    </w:p>
    <w:p>
      <w:r xmlns:a="http://schemas.openxmlformats.org/drawingml/2006/main">
        <mc:AlternateContent>
          <mc:Choice Requires="wps">
            <w:drawing>
              <wp:anchor distT="45720" distB="45720" distL="114300" distR="114300" simplePos="0" relativeHeight="251659367" behindDoc="0" locked="0" layoutInCell="1" allowOverlap="1">
                <wp:simplePos x="0" y="0"/>
                <wp:positionH relativeFrom="margin">
                  <wp:align>right</wp:align>
                </wp:positionH>
                <wp:positionV relativeFrom="paragraph">
                  <wp:posOffset>0</wp:posOffset>
                </wp:positionV>
                <wp:extent cx="2194560" cy="1097280"/>
                <wp:effectExtent l="0" t="0" r="0" b="0"/>
                <wp:wrapSquare wrapText="bothSides"/>
                <wp:docPr id="103" name="Text Box 103"/>
                <wp:cNvGraphicFramePr/>
                <a:graphic>
                  <a:graphicData uri="http://schemas.microsoft.com/office/word/2010/wordprocessingShape">
                    <wps:wsp>
                      <wps:cNvSpPr txBox="1"/>
                      <wps:spPr>
                        <a:xfrm>
                          <a:off x="0" y="0"/>
                          <a:ext cx="2194560" cy="1097280"/>
                        </a:xfrm>
                        <a:prstGeom prst="rect">
                          <a:avLst/>
                        </a:prstGeom>
                        <a:solidFill>
                          <a:srgbClr val="DAE9ED"/>
                        </a:solidFill>
                        <a:ln w="12700">
                          <a:solidFill>
                            <a:srgbClr val="DAE9ED"/>
                          </a:solidFill>
                        </a:ln>
                      </wps:spPr>
                      <wps:txbx>
                        <w:txbxContent>
                          <w:p>
                            <w:pPr>
                              <w:jc w:val="center"/>
                              <w:rPr>
                                <w:b/>
                                <w:color w:val="0E6E8C"/>
                                <w:sz w:val="28"/>
                              </w:rPr>
                            </w:pPr>
                            <w:r>
                              <w:rPr>
                                <w:b/>
                                <w:color w:val="0E6E8C"/>
                                <w:sz w:val="28"/>
                              </w:rPr>
                              <w:t xml:space="preserve">Did you know? Applying Psychological Theories to Classroom Instruction is one of our key topics this year.</w:t>
                            </w:r>
                          </w:p>
                        </w:txbxContent>
                      </wps:txbx>
                      <wps:bodyPr rot="0" vert="horz" wrap="square" lIns="91440" tIns="45720" rIns="91440" bIns="45720" anchor="ctr" anchorCtr="0">
                        <a:noAutofit/>
                      </wps:bodyPr>
                    </wps:wsp>
                  </a:graphicData>
                </a:graphic>
              </wp:anchor>
            </w:drawing>
          </mc:Choice>
        </mc:AlternateContent>
      </w:r>
    </w:p>
    <w:p>
      <w:r xmlns:a="http://schemas.openxmlformats.org/drawingml/2006/main">
        <w:t xml:space="preserve">We look forward to welcoming you to an inspiring and memorable conference.</w:t>
      </w:r>
    </w:p>
    <w:p/>
    <w:sectPr w:rsidR="00FC693F" w:rsidRPr="0006063C" w:rsidSect="00034616">
      <w:footerReference w:type="default" r:id="rId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2026 Mekong Travel  |  Education Conference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microsoft.com/office/2007/relationships/diagramDrawing" Target="diagrams/drawing1.xml"/><Relationship Id="rId11" Type="http://schemas.openxmlformats.org/officeDocument/2006/relationships/diagramData" Target="diagrams/data1.xml"/><Relationship Id="rId12" Type="http://schemas.openxmlformats.org/officeDocument/2006/relationships/diagramLayout" Target="diagrams/layout1.xml"/><Relationship Id="rId13" Type="http://schemas.openxmlformats.org/officeDocument/2006/relationships/diagramQuickStyle" Target="diagrams/quickStyle1.xml"/><Relationship Id="rId14" Type="http://schemas.openxmlformats.org/officeDocument/2006/relationships/diagramColors" Target="diagrams/colors1.xml"/><Relationship Id="rId15" Type="http://schemas.openxmlformats.org/officeDocument/2006/relationships/chart" Target="charts/chart1.xml"/><Relationship Id="rId16"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a:lstStyle/>
          <a:p>
            <a:pPr>
              <a:defRPr sz="1400" b="0"/>
            </a:pPr>
            <a:r>
              <a:rPr lang="en-US" sz="1400" b="0"/>
              <a:t>Participants by Session</a:t>
            </a:r>
          </a:p>
        </c:rich>
      </c:tx>
      <c:overlay val="0"/>
    </c:title>
    <c:autoTitleDeleted val="0"/>
    <c:plotArea>
      <c:layout/>
      <c:lineChart>
        <c:grouping val="standard"/>
        <c:varyColors val="0"/>
        <c:ser>
          <c:idx val="0"/>
          <c:order val="0"/>
          <c:tx>
            <c:strRef>
              <c:f>Sheet1!$B$1</c:f>
              <c:strCache>
                <c:ptCount val="1"/>
                <c:pt idx="0">
                  <c:v>2025</c:v>
                </c:pt>
              </c:strCache>
            </c:strRef>
          </c:tx>
          <c:spPr>
            <a:ln w="28575" cap="rnd">
              <a:solidFill>
                <a:srgbClr val="0E6E8C"/>
              </a:solidFill>
              <a:round/>
            </a:ln>
          </c:spPr>
          <c:marker>
            <c:symbol val="circle"/>
            <c:size val="6"/>
          </c:marker>
          <c:cat>
            <c:strRef>
              <c:f>Sheet1!$A$2:$A$6</c:f>
              <c:strCache>
                <c:ptCount val="5"/>
                <c:pt idx="0">
                  <c:v>Opening Keynote</c:v>
                </c:pt>
                <c:pt idx="1">
                  <c:v>Classroom Technology</c:v>
                </c:pt>
                <c:pt idx="2">
                  <c:v>Assessment Design</c:v>
                </c:pt>
                <c:pt idx="3">
                  <c:v>AI in Schools</c:v>
                </c:pt>
                <c:pt idx="4">
                  <c:v>Inclusive Teaching</c:v>
                </c:pt>
              </c:strCache>
            </c:strRef>
          </c:cat>
          <c:val>
            <c:numRef>
              <c:f>Sheet1!$B$2:$B$6</c:f>
              <c:numCache>
                <c:formatCode>General</c:formatCode>
                <c:ptCount val="5"/>
                <c:pt idx="0">
                  <c:v>39.0</c:v>
                </c:pt>
                <c:pt idx="1">
                  <c:v>43.0</c:v>
                </c:pt>
                <c:pt idx="2">
                  <c:v>233.0</c:v>
                </c:pt>
                <c:pt idx="3">
                  <c:v>256.0</c:v>
                </c:pt>
                <c:pt idx="4">
                  <c:v>80.0</c:v>
                </c:pt>
              </c:numCache>
            </c:numRef>
          </c:val>
          <c:smooth val="0"/>
        </c:ser>
        <c:ser>
          <c:idx val="1"/>
          <c:order val="1"/>
          <c:tx>
            <c:strRef>
              <c:f>Sheet1!$C$1</c:f>
              <c:strCache>
                <c:ptCount val="1"/>
                <c:pt idx="0">
                  <c:v>2026</c:v>
                </c:pt>
              </c:strCache>
            </c:strRef>
          </c:tx>
          <c:spPr>
            <a:ln w="28575" cap="rnd">
              <a:solidFill>
                <a:srgbClr val="ED7D31"/>
              </a:solidFill>
              <a:round/>
            </a:ln>
          </c:spPr>
          <c:marker>
            <c:symbol val="circle"/>
            <c:size val="6"/>
          </c:marker>
          <c:cat>
            <c:strRef>
              <c:f>Sheet1!$A$2:$A$6</c:f>
              <c:strCache>
                <c:ptCount val="5"/>
                <c:pt idx="0">
                  <c:v>Opening Keynote</c:v>
                </c:pt>
                <c:pt idx="1">
                  <c:v>Classroom Technology</c:v>
                </c:pt>
                <c:pt idx="2">
                  <c:v>Assessment Design</c:v>
                </c:pt>
                <c:pt idx="3">
                  <c:v>AI in Schools</c:v>
                </c:pt>
                <c:pt idx="4">
                  <c:v>Inclusive Teaching</c:v>
                </c:pt>
              </c:strCache>
            </c:strRef>
          </c:cat>
          <c:val>
            <c:numRef>
              <c:f>Sheet1!$C$2:$C$6</c:f>
              <c:numCache>
                <c:formatCode>General</c:formatCode>
                <c:ptCount val="5"/>
                <c:pt idx="0">
                  <c:v>50.0</c:v>
                </c:pt>
                <c:pt idx="1">
                  <c:v>50.0</c:v>
                </c:pt>
                <c:pt idx="2">
                  <c:v>248.0</c:v>
                </c:pt>
                <c:pt idx="3">
                  <c:v>310.0</c:v>
                </c:pt>
                <c:pt idx="4">
                  <c:v>86.0</c:v>
                </c:pt>
              </c:numCache>
            </c:numRef>
          </c:val>
          <c:smooth val="0"/>
        </c:ser>
        <c:marker val="1"/>
        <c:axId val="50010001"/>
        <c:axId val="50010002"/>
      </c:lineChart>
      <c:catAx>
        <c:axId val="50010001"/>
        <c:scaling>
          <c:orientation val="minMax"/>
        </c:scaling>
        <c:delete val="0"/>
        <c:axPos val="b"/>
        <c:numFmt formatCode="General" sourceLinked="1"/>
        <c:majorTickMark val="none"/>
        <c:minorTickMark val="none"/>
        <c:tickLblPos val="nextTo"/>
        <c:crossAx val="50010002"/>
        <c:crosses val="autoZero"/>
        <c:auto val="1"/>
        <c:lblAlgn val="ctr"/>
        <c:lblOffset val="100"/>
        <c:noMultiLvlLbl val="0"/>
      </c:catAx>
      <c:valAx>
        <c:axId val="50010002"/>
        <c:scaling>
          <c:orientation val="minMax"/>
        </c:scaling>
        <c:delete val="0"/>
        <c:axPos val="l"/>
        <c:majorGridlines>
          <c:spPr>
            <a:ln w="9525">
              <a:solidFill>
                <a:srgbClr val="D9D9D9"/>
              </a:solidFill>
            </a:ln>
          </c:spPr>
        </c:majorGridlines>
        <c:numFmt formatCode="General" sourceLinked="1"/>
        <c:majorTickMark val="none"/>
        <c:minorTickMark val="none"/>
        <c:tickLblPos val="nextTo"/>
        <c:crossAx val="50010001"/>
        <c:crosses val="autoZero"/>
        <c:crossBetween val="between"/>
      </c:valAx>
    </c:plotArea>
    <c:legend>
      <c:legendPos val="r"/>
      <c:overlay val="0"/>
    </c:legend>
    <c:plotVisOnly val="1"/>
    <c:dispBlanksAs val="gap"/>
  </c:chart>
  <c:txPr>
    <a:bodyPr/>
    <a:lstStyle/>
    <a:p>
      <a:pPr>
        <a:defRPr sz="1000"/>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6A51DCB-3388-4978-BA5D-C2782567EE7A}" type="doc">
      <dgm:prSet loTypeId="urn:microsoft.com/office/officeart/2005/8/layout/vList5" loCatId="list" qsTypeId="urn:microsoft.com/office/officeart/2005/8/quickstyle/simple1" qsCatId="simple" csTypeId="urn:microsoft.com/office/officeart/2005/8/colors/accent1_2" csCatId="accent1" phldr="1"/>
      <dgm:spPr/>
      <dgm:t>
        <a:bodyPr/>
        <a:lstStyle/>
        <a:p>
          <a:endParaRPr lang="en-US"/>
        </a:p>
      </dgm:t>
    </dgm:pt>
    <dgm:pt modelId="{0BC22260-4254-44CC-90CC-6A3710444890}">
      <dgm:prSet phldrT="[Text]"/>
      <dgm:spPr/>
      <dgm:t>
        <a:bodyPr/>
        <a:lstStyle/>
        <a:p>
          <a:r>
            <a:rPr lang="en-US" dirty="0"/>
            <a:t>Applying Psychological Theories to Classroom Instruction</a:t>
          </a:r>
        </a:p>
      </dgm:t>
    </dgm:pt>
    <dgm:pt modelId="{F4EB9B48-0588-4C5C-9D60-CD3C5B78CA91}" type="parTrans" cxnId="{50F37D58-30E2-457E-9158-AE885727E234}">
      <dgm:prSet/>
      <dgm:spPr/>
      <dgm:t>
        <a:bodyPr/>
        <a:lstStyle/>
        <a:p>
          <a:endParaRPr lang="en-US"/>
        </a:p>
      </dgm:t>
    </dgm:pt>
    <dgm:pt modelId="{2D20AB6D-458C-4A9D-9174-B2EF9C55AEFC}" type="sibTrans" cxnId="{50F37D58-30E2-457E-9158-AE885727E234}">
      <dgm:prSet/>
      <dgm:spPr/>
      <dgm:t>
        <a:bodyPr/>
        <a:lstStyle/>
        <a:p>
          <a:endParaRPr lang="en-US"/>
        </a:p>
      </dgm:t>
    </dgm:pt>
    <dgm:pt modelId="{37BA4EFE-CC8D-4168-8A55-AA3D85486024}">
      <dgm:prSet phldrT="[Text]"/>
      <dgm:spPr/>
      <dgm:t>
        <a:bodyPr/>
        <a:lstStyle/>
        <a:p>
          <a:r>
            <a:rPr lang="en-US" dirty="0"/>
            <a:t>Designing Project-Based Learning Activities</a:t>
          </a:r>
        </a:p>
      </dgm:t>
    </dgm:pt>
    <dgm:pt modelId="{73C9A141-E93F-4DB2-9F79-33CC57BD2330}" type="parTrans" cxnId="{7D9E132E-732F-42E2-AC7B-5AD0C54B4C41}">
      <dgm:prSet/>
      <dgm:spPr/>
      <dgm:t>
        <a:bodyPr/>
        <a:lstStyle/>
        <a:p>
          <a:endParaRPr lang="en-US"/>
        </a:p>
      </dgm:t>
    </dgm:pt>
    <dgm:pt modelId="{9D7015D4-D375-4457-96D9-A119C6468210}" type="sibTrans" cxnId="{7D9E132E-732F-42E2-AC7B-5AD0C54B4C41}">
      <dgm:prSet/>
      <dgm:spPr/>
      <dgm:t>
        <a:bodyPr/>
        <a:lstStyle/>
        <a:p>
          <a:endParaRPr lang="en-US"/>
        </a:p>
      </dgm:t>
    </dgm:pt>
    <dgm:pt modelId="{7269BD25-E195-4FEE-BE68-23DCD096C409}">
      <dgm:prSet phldrT="[Text]"/>
      <dgm:spPr/>
      <dgm:t>
        <a:bodyPr/>
        <a:lstStyle/>
        <a:p>
          <a:r>
            <a:rPr lang="en-US" dirty="0"/>
            <a:t>Using Technology to Support Reading</a:t>
          </a:r>
        </a:p>
      </dgm:t>
    </dgm:pt>
    <dgm:pt modelId="{6A9A61A2-67AE-4A38-8FFB-A64E286C219B}" type="parTrans" cxnId="{A2B91542-1C48-47CF-B053-4AF1B224465C}">
      <dgm:prSet/>
      <dgm:spPr/>
      <dgm:t>
        <a:bodyPr/>
        <a:lstStyle/>
        <a:p>
          <a:endParaRPr lang="en-US"/>
        </a:p>
      </dgm:t>
    </dgm:pt>
    <dgm:pt modelId="{9DDBF8B4-6663-40FF-86A0-3563E594ACC9}" type="sibTrans" cxnId="{A2B91542-1C48-47CF-B053-4AF1B224465C}">
      <dgm:prSet/>
      <dgm:spPr/>
      <dgm:t>
        <a:bodyPr/>
        <a:lstStyle/>
        <a:p>
          <a:endParaRPr lang="en-US"/>
        </a:p>
      </dgm:t>
    </dgm:pt>
    <dgm:pt modelId="{99683D65-F983-4D53-9D79-C5BE8A4EBA23}">
      <dgm:prSet phldrT="[Text]"/>
      <dgm:spPr/>
      <dgm:t>
        <a:bodyPr/>
        <a:lstStyle/>
        <a:p>
          <a:r>
            <a:rPr lang="en-US" dirty="0"/>
            <a:t>Building Positive Classroom Communities</a:t>
          </a:r>
        </a:p>
      </dgm:t>
    </dgm:pt>
    <dgm:pt modelId="{597090DB-40D1-40C9-824E-E356D414C4E2}" type="parTrans" cxnId="{CA3AEB51-577E-4CC4-806F-7ACB32A39F3D}">
      <dgm:prSet/>
      <dgm:spPr/>
      <dgm:t>
        <a:bodyPr/>
        <a:lstStyle/>
        <a:p>
          <a:endParaRPr lang="en-US"/>
        </a:p>
      </dgm:t>
    </dgm:pt>
    <dgm:pt modelId="{B8969F3E-5A66-43A2-88CB-3DD43C6599EF}" type="sibTrans" cxnId="{CA3AEB51-577E-4CC4-806F-7ACB32A39F3D}">
      <dgm:prSet/>
      <dgm:spPr/>
      <dgm:t>
        <a:bodyPr/>
        <a:lstStyle/>
        <a:p>
          <a:endParaRPr lang="en-US"/>
        </a:p>
      </dgm:t>
    </dgm:pt>
    <dgm:pt modelId="{75EC8144-7CB0-457E-8617-F8202C114904}">
      <dgm:prSet phldrT="[Text]"/>
      <dgm:spPr/>
      <dgm:t>
        <a:bodyPr/>
        <a:lstStyle/>
        <a:p>
          <a:r>
            <a:rPr lang="en-US" dirty="0"/>
            <a:t>Assessing Learning Through Portfolios</a:t>
          </a:r>
        </a:p>
      </dgm:t>
    </dgm:pt>
    <dgm:pt modelId="{8B83278E-13DD-49BC-AD85-8D44EAC00D59}" type="parTrans" cxnId="{773A0DC5-D573-4663-891D-3D723107A651}">
      <dgm:prSet/>
      <dgm:spPr/>
      <dgm:t>
        <a:bodyPr/>
        <a:lstStyle/>
        <a:p>
          <a:endParaRPr lang="en-US"/>
        </a:p>
      </dgm:t>
    </dgm:pt>
    <dgm:pt modelId="{A30EEBBE-9F61-46C9-BE21-6C1DBCDE521F}" type="sibTrans" cxnId="{773A0DC5-D573-4663-891D-3D723107A651}">
      <dgm:prSet/>
      <dgm:spPr/>
      <dgm:t>
        <a:bodyPr/>
        <a:lstStyle/>
        <a:p>
          <a:endParaRPr lang="en-US"/>
        </a:p>
      </dgm:t>
    </dgm:pt>
  </dgm:ptLst>
  <dgm:cxnLst>
    <dgm:cxn modelId="{50F37D58-30E2-457E-9158-AE885727E234}" srcId="{F6A51DCB-3388-4978-BA5D-C2782567EE7A}" destId="{0BC22260-4254-44CC-90CC-6A3710444890}" srcOrd="0" destOrd="0" parTransId="{F4EB9B48-0588-4C5C-9D60-CD3C5B78CA91}" sibTransId="{2D20AB6D-458C-4A9D-9174-B2EF9C55AEFC}"/>
    <dgm:cxn modelId="{7D9E132E-732F-42E2-AC7B-5AD0C54B4C41}" srcId="{F6A51DCB-3388-4978-BA5D-C2782567EE7A}" destId="{37BA4EFE-CC8D-4168-8A55-AA3D85486024}" srcOrd="1" destOrd="0" parTransId="{73C9A141-E93F-4DB2-9F79-33CC57BD2330}" sibTransId="{9D7015D4-D375-4457-96D9-A119C6468210}"/>
    <dgm:cxn modelId="{A2B91542-1C48-47CF-B053-4AF1B224465C}" srcId="{F6A51DCB-3388-4978-BA5D-C2782567EE7A}" destId="{7269BD25-E195-4FEE-BE68-23DCD096C409}" srcOrd="2" destOrd="0" parTransId="{6A9A61A2-67AE-4A38-8FFB-A64E286C219B}" sibTransId="{9DDBF8B4-6663-40FF-86A0-3563E594ACC9}"/>
    <dgm:cxn modelId="{CA3AEB51-577E-4CC4-806F-7ACB32A39F3D}" srcId="{F6A51DCB-3388-4978-BA5D-C2782567EE7A}" destId="{99683D65-F983-4D53-9D79-C5BE8A4EBA23}" srcOrd="3" destOrd="0" parTransId="{597090DB-40D1-40C9-824E-E356D414C4E2}" sibTransId="{B8969F3E-5A66-43A2-88CB-3DD43C6599EF}"/>
    <dgm:cxn modelId="{773A0DC5-D573-4663-891D-3D723107A651}" srcId="{F6A51DCB-3388-4978-BA5D-C2782567EE7A}" destId="{75EC8144-7CB0-457E-8617-F8202C114904}" srcOrd="4" destOrd="0" parTransId="{8B83278E-13DD-49BC-AD85-8D44EAC00D59}" sibTransId="{A30EEBBE-9F61-46C9-BE21-6C1DBCDE521F}"/>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C22260-4254-44CC-90CC-6A3710444890}">
      <dsp:nvSpPr>
        <dsp:cNvPr id="0" name=""/>
        <dsp:cNvSpPr/>
      </dsp:nvSpPr>
      <dsp:spPr>
        <a:xfrm>
          <a:off x="530352" y="0"/>
          <a:ext cx="4242816" cy="311628"/>
        </a:xfrm>
        <a:prstGeom prst="roundRect">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Applying Psychological Theories to Classroom Instruction</a:t>
          </a:r>
        </a:p>
      </dsp:txBody>
      <dsp:txXfrm>
        <a:off x="530352" y="0"/>
        <a:ext cx="4242816" cy="311628"/>
      </dsp:txXfrm>
    </dsp:sp>
    <dsp:sp modelId="{37BA4EFE-CC8D-4168-8A55-AA3D85486024}">
      <dsp:nvSpPr>
        <dsp:cNvPr id="0" name=""/>
        <dsp:cNvSpPr/>
      </dsp:nvSpPr>
      <dsp:spPr>
        <a:xfrm>
          <a:off x="530352" y="470733"/>
          <a:ext cx="4242816" cy="311628"/>
        </a:xfrm>
        <a:prstGeom prst="roundRect">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Designing Project-Based Learning Activities</a:t>
          </a:r>
        </a:p>
      </dsp:txBody>
      <dsp:txXfrm>
        <a:off x="530352" y="470733"/>
        <a:ext cx="4242816" cy="311628"/>
      </dsp:txXfrm>
    </dsp:sp>
    <dsp:sp modelId="{7269BD25-E195-4FEE-BE68-23DCD096C409}">
      <dsp:nvSpPr>
        <dsp:cNvPr id="0" name=""/>
        <dsp:cNvSpPr/>
      </dsp:nvSpPr>
      <dsp:spPr>
        <a:xfrm>
          <a:off x="530352" y="941466"/>
          <a:ext cx="4242816" cy="311628"/>
        </a:xfrm>
        <a:prstGeom prst="roundRect">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Using Technology to Support Reading</a:t>
          </a:r>
        </a:p>
      </dsp:txBody>
      <dsp:txXfrm>
        <a:off x="530352" y="941466"/>
        <a:ext cx="4242816" cy="311628"/>
      </dsp:txXfrm>
    </dsp:sp>
    <dsp:sp modelId="{99683D65-F983-4D53-9D79-C5BE8A4EBA23}">
      <dsp:nvSpPr>
        <dsp:cNvPr id="0" name=""/>
        <dsp:cNvSpPr/>
      </dsp:nvSpPr>
      <dsp:spPr>
        <a:xfrm>
          <a:off x="530352" y="1412199"/>
          <a:ext cx="4242816" cy="311628"/>
        </a:xfrm>
        <a:prstGeom prst="roundRect">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Building Positive Classroom Communities</a:t>
          </a:r>
        </a:p>
      </dsp:txBody>
      <dsp:txXfrm>
        <a:off x="530352" y="1412199"/>
        <a:ext cx="4242816" cy="311628"/>
      </dsp:txXfrm>
    </dsp:sp>
    <dsp:sp modelId="{75EC8144-7CB0-457E-8617-F8202C114904}">
      <dsp:nvSpPr>
        <dsp:cNvPr id="0" name=""/>
        <dsp:cNvSpPr/>
      </dsp:nvSpPr>
      <dsp:spPr>
        <a:xfrm>
          <a:off x="530352" y="1882932"/>
          <a:ext cx="4242816" cy="311628"/>
        </a:xfrm>
        <a:prstGeom prst="roundRect">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Assessing Learning Through Portfolios</a:t>
          </a:r>
        </a:p>
      </dsp:txBody>
      <dsp:txXfrm>
        <a:off x="530352" y="1882932"/>
        <a:ext cx="4242816" cy="31162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Conference 2026</dc:title>
  <dc:subject/>
  <dc:creator>Nguyen Van An</dc:creator>
  <cp:keywords/>
  <dc:description/>
  <cp:lastModifiedBy>Nguyen Van An</cp:lastModifiedBy>
  <cp:revision>1</cp:revision>
  <dcterms:created xsi:type="dcterms:W3CDTF">2026-09-01T08:00:00Z</dcterms:created>
  <dcterms:modified xsi:type="dcterms:W3CDTF">2026-09-20T09:00:00Z</dcterms:modified>
  <cp:category/>
</cp:coreProperties>
</file>