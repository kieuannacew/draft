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0A591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9DBD3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Healthy Sleep Habits</w:t>
            </w:r>
          </w:p>
          <w:p>
            <w:r>
              <w:rPr>
                <w:i/>
                <w:color w:val="BFE8E3"/>
                <w:sz w:val="24"/>
              </w:rPr>
              <w:t>Wellness Clinic – Da Nang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Why Sleep Matters</w:t>
      </w:r>
    </w:p>
    <w:p>
      <w:r xmlns:a="http://schemas.openxmlformats.org/drawingml/2006/main">
        <w:t xml:space="preserve">Good sleep helps the body</w:t>
      </w:r>
      <w:r xmlns:a="http://schemas.openxmlformats.org/drawingml/2006/main">
        <w:rPr>
          <w:vertAlign w:val="superscript"/>
        </w:rPr>
        <w:footnoteReference w:id="1"/>
      </w:r>
      <w:r xmlns:a="http://schemas.openxmlformats.org/drawingml/2006/main">
        <w:t xml:space="preserve"> recover, supports memory, and improves mood. Wellness Clinic doctors recommend seven to nine hours for adults.</w:t>
      </w:r>
    </w:p>
    <w:p>
      <w:r xmlns:a="http://schemas.openxmlformats.org/drawingml/2006/main">
        <w:t xml:space="preserve">Children and teenagers need even more sleep to grow and learn.</w:t>
      </w:r>
    </w:p>
    <w:p>
      <w:pPr>
        <w:pStyle w:val="Heading1"/>
      </w:pPr>
      <w:r xmlns:a="http://schemas.openxmlformats.org/drawingml/2006/main">
        <w:t xml:space="preserve">Sleep Routine</w:t>
      </w:r>
    </w:p>
    <w:p>
      <w:r xmlns:a="http://schemas.openxmlformats.org/drawingml/2006/main">
        <w:t xml:space="preserve">Go to bed and wake up at the same time every day, including weekends.</w:t>
      </w:r>
    </w:p>
    <w:p>
      <w:r xmlns:a="http://schemas.openxmlformats.org/drawingml/2006/main">
        <w:t xml:space="preserve">A regular routine helps the body clock stay balanced.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Health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Bedroom Environment</w:t>
      </w:r>
    </w:p>
    <w:p>
      <w:r xmlns:a="http://schemas.openxmlformats.org/drawingml/2006/main">
        <w:t xml:space="preserve">Keep the bedroom dark, quiet, and cool. A comfortable mattress and pillow also make a difference.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2" name="Picture 5002" descr="Wellness Clinic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Wellness Clinic</w:t>
      </w:r>
    </w:p>
    <w:p>
      <w:r xmlns:a="http://schemas.openxmlformats.org/drawingml/2006/main">
        <w:t xml:space="preserve">Remove bright screens and noisy devices from the bedroom.</w:t>
      </w:r>
    </w:p>
    <w:p>
      <w:pPr>
        <w:pStyle w:val="Heading1"/>
      </w:pPr>
      <w:r xmlns:a="http://schemas.openxmlformats.org/drawingml/2006/main">
        <w:t xml:space="preserve">Food and Drink</w:t>
      </w:r>
    </w:p>
    <w:p>
      <w:r xmlns:a="http://schemas.openxmlformats.org/drawingml/2006/main">
        <w:t xml:space="preserve">Avoid large meals, coffee, and energy drinks in the evening.</w:t>
      </w:r>
    </w:p>
    <w:p>
      <w:r xmlns:a="http://schemas.openxmlformats.org/drawingml/2006/main">
        <w:t xml:space="preserve">A light snack</w:t>
      </w:r>
      <w:r xmlns:a="http://schemas.openxmlformats.org/drawingml/2006/main">
        <w:rPr>
          <w:vertAlign w:val="superscript"/>
        </w:rPr>
        <w:footnoteReference w:id="2"/>
      </w:r>
      <w:r xmlns:a="http://schemas.openxmlformats.org/drawingml/2006/main">
        <w:t xml:space="preserve"> such as a banana or warm milk may help you relax.</w:t>
      </w:r>
    </w:p>
    <w:p>
      <w:pPr>
        <w:pStyle w:val="Heading1"/>
      </w:pPr>
      <w:r xmlns:a="http://schemas.openxmlformats.org/drawingml/2006/main">
        <w:t xml:space="preserve">Screens and Sleep</w:t>
      </w:r>
    </w:p>
    <w:p>
      <w:r xmlns:a="http://schemas.openxmlformats.org/drawingml/2006/main">
        <w:t xml:space="preserve">The light from phones and tablets can make it harder to fall asleep.</w:t>
      </w:r>
    </w:p>
    <w:p>
      <w:r xmlns:a="http://schemas.openxmlformats.org/drawingml/2006/main">
        <w:t xml:space="preserve">Wellness Clinic suggests turning off screens one hour before bedtime.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0A591"/>
          </w:tcPr>
          <w:p>
            <w:r>
              <w:rPr>
                <w:b/>
                <w:color w:val="FFFFFF"/>
              </w:rPr>
              <w:t>Age group</w:t>
            </w:r>
          </w:p>
        </w:tc>
        <w:tc>
          <w:tcPr>
            <w:tcW w:type="dxa" w:w="3120"/>
            <w:shd w:val="clear" w:color="auto" w:fill="00A591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00A591"/>
          </w:tcPr>
          <w:p>
            <w:r>
              <w:rPr>
                <w:b/>
                <w:color w:val="FFFFFF"/>
              </w:rPr>
              <w:t>Hours of sleep</w:t>
            </w:r>
          </w:p>
        </w:tc>
      </w:tr>
      <w:tr>
        <w:tc>
          <w:tcPr>
            <w:tcW w:type="dxa" w:w="3120"/>
          </w:tcPr>
          <w:p>
            <w:r>
              <w:t>Infants</w:t>
            </w:r>
          </w:p>
        </w:tc>
        <w:tc>
          <w:tcPr>
            <w:tcW w:type="dxa" w:w="3120"/>
          </w:tcPr>
          <w:p>
            <w:r>
              <w:t>Child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3120"/>
            <w:shd w:val="clear" w:color="auto" w:fill="E0F4F1"/>
          </w:tcPr>
          <w:p>
            <w:r>
              <w:t>Toddlers</w:t>
            </w:r>
          </w:p>
        </w:tc>
        <w:tc>
          <w:tcPr>
            <w:tcW w:type="dxa" w:w="3120"/>
            <w:shd w:val="clear" w:color="auto" w:fill="E0F4F1"/>
          </w:tcPr>
          <w:p>
            <w:r>
              <w:t>Child</w:t>
            </w:r>
          </w:p>
        </w:tc>
        <w:tc>
          <w:tcPr>
            <w:tcW w:type="dxa" w:w="3120"/>
            <w:shd w:val="clear" w:color="auto" w:fill="E0F4F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3120"/>
          </w:tcPr>
          <w:p>
            <w:r>
              <w:t>School children</w:t>
            </w:r>
          </w:p>
        </w:tc>
        <w:tc>
          <w:tcPr>
            <w:tcW w:type="dxa" w:w="3120"/>
          </w:tcPr>
          <w:p>
            <w:r>
              <w:t>Child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3120"/>
            <w:shd w:val="clear" w:color="auto" w:fill="E0F4F1"/>
          </w:tcPr>
          <w:p>
            <w:r>
              <w:t>Teenagers</w:t>
            </w:r>
          </w:p>
        </w:tc>
        <w:tc>
          <w:tcPr>
            <w:tcW w:type="dxa" w:w="3120"/>
            <w:shd w:val="clear" w:color="auto" w:fill="E0F4F1"/>
          </w:tcPr>
          <w:p>
            <w:r>
              <w:t>Youth</w:t>
            </w:r>
          </w:p>
        </w:tc>
        <w:tc>
          <w:tcPr>
            <w:tcW w:type="dxa" w:w="3120"/>
            <w:shd w:val="clear" w:color="auto" w:fill="E0F4F1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3120"/>
          </w:tcPr>
          <w:p>
            <w:r>
              <w:t>Adults</w:t>
            </w:r>
          </w:p>
        </w:tc>
        <w:tc>
          <w:tcPr>
            <w:tcW w:type="dxa" w:w="3120"/>
          </w:tcPr>
          <w:p>
            <w:r>
              <w:t>Adult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3120"/>
            <w:shd w:val="clear" w:color="auto" w:fill="E0F4F1"/>
          </w:tcPr>
          <w:p>
            <w:r>
              <w:t>Seniors</w:t>
            </w:r>
          </w:p>
        </w:tc>
        <w:tc>
          <w:tcPr>
            <w:tcW w:type="dxa" w:w="3120"/>
            <w:shd w:val="clear" w:color="auto" w:fill="E0F4F1"/>
          </w:tcPr>
          <w:p>
            <w:r>
              <w:t>Adult</w:t>
            </w:r>
          </w:p>
        </w:tc>
        <w:tc>
          <w:tcPr>
            <w:tcW w:type="dxa" w:w="3120"/>
            <w:shd w:val="clear" w:color="auto" w:fill="E0F4F1"/>
          </w:tcPr>
          <w:p>
            <w:pPr>
              <w:jc w:val="right"/>
            </w:pPr>
            <w:r>
              <w:t>7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hours of sleep by age group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When to See a Doctor</w:t>
      </w:r>
    </w:p>
    <w:p>
      <w:r xmlns:a="http://schemas.openxmlformats.org/drawingml/2006/main">
        <w:t xml:space="preserve">See a doctor if you often have trouble sleeping for more than three weeks.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8F1EE"/>
                        </a:solidFill>
                        <a:ln w="12700">
                          <a:solidFill>
                            <a:srgbClr val="D8F1EE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0A59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A591"/>
                                <w:sz w:val="28"/>
                              </w:rPr>
                              <w:t xml:space="preserve">Remember: Keep a regular schedule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Snoring, breathing pauses, or extreme tiredness during the day may be signs of a sleep disorder.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Wellness Clinic  |  Healthy Sleep Habits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Figures rounded to the nearest whole number.</w:t>
      </w:r>
    </w:p>
  </w:footnote>
  <w:footnote w:id="2">
    <w:p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Source: internal survey.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image" Target="media/image1.png"/><Relationship Id="rId15" Type="http://schemas.openxmlformats.org/officeDocument/2006/relationships/chart" Target="charts/chart1.xml"/><Relationship Id="rId16" Type="http://schemas.openxmlformats.org/officeDocument/2006/relationships/footer" Target="footer1.xml"/><Relationship Id="rIdFn1" Type="http://schemas.openxmlformats.org/officeDocument/2006/relationships/footnotes" Target="footnotes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Hours of sleep by Age group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Hours of sleep</c:v>
                </c:pt>
              </c:strCache>
            </c:strRef>
          </c:tx>
          <c:spPr>
            <a:solidFill>
              <a:srgbClr val="00A59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Infants</c:v>
                </c:pt>
                <c:pt idx="1">
                  <c:v>Toddlers</c:v>
                </c:pt>
                <c:pt idx="2">
                  <c:v>School children</c:v>
                </c:pt>
                <c:pt idx="3">
                  <c:v>Teenagers</c:v>
                </c:pt>
                <c:pt idx="4">
                  <c:v>Adults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14.0</c:v>
                </c:pt>
                <c:pt idx="1">
                  <c:v>12.0</c:v>
                </c:pt>
                <c:pt idx="2">
                  <c:v>10.0</c:v>
                </c:pt>
                <c:pt idx="3">
                  <c:v>9.0</c:v>
                </c:pt>
                <c:pt idx="4">
                  <c:v>8.0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B660140-0418-48D8-BA9C-CFD120768F24}" type="doc">
      <dgm:prSet loTypeId="urn:microsoft.com/office/officeart/2008/layout/AlternatingHexagon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CDDDC52-A5A1-4381-A002-750911565BAF}">
      <dgm:prSet phldrT="[Text]"/>
      <dgm:spPr/>
      <dgm:t>
        <a:bodyPr/>
        <a:lstStyle/>
        <a:p>
          <a:r>
            <a:rPr lang="en-US" dirty="0"/>
            <a:t>Keep a regular schedule</a:t>
          </a:r>
        </a:p>
      </dgm:t>
    </dgm:pt>
    <dgm:pt modelId="{64C511A1-2230-46C2-95A0-5CF5A0CB0D12}" type="parTrans" cxnId="{C5E7B5B4-8485-4197-BE20-70A6DB4FEA9D}">
      <dgm:prSet/>
      <dgm:spPr/>
      <dgm:t>
        <a:bodyPr/>
        <a:lstStyle/>
        <a:p>
          <a:endParaRPr lang="en-US"/>
        </a:p>
      </dgm:t>
    </dgm:pt>
    <dgm:pt modelId="{5403E7D8-5C06-4528-8293-D16DF46B9EAF}" type="sibTrans" cxnId="{C5E7B5B4-8485-4197-BE20-70A6DB4FEA9D}">
      <dgm:prSet/>
      <dgm:spPr/>
      <dgm:t>
        <a:bodyPr/>
        <a:lstStyle/>
        <a:p>
          <a:endParaRPr lang="en-US"/>
        </a:p>
      </dgm:t>
    </dgm:pt>
    <dgm:pt modelId="{F996A10A-E83B-464B-979E-55F8FC4981AD}">
      <dgm:prSet phldrT="[Text]"/>
      <dgm:spPr/>
      <dgm:t>
        <a:bodyPr/>
        <a:lstStyle/>
        <a:p>
          <a:r>
            <a:rPr lang="en-US" dirty="0"/>
            <a:t>Limit screen time</a:t>
          </a:r>
        </a:p>
      </dgm:t>
    </dgm:pt>
    <dgm:pt modelId="{BA2F3046-46B2-4242-A79A-0B958B0561E2}" type="parTrans" cxnId="{CA6A2ED7-C095-449C-9F90-566A8FF58D7D}">
      <dgm:prSet/>
      <dgm:spPr/>
      <dgm:t>
        <a:bodyPr/>
        <a:lstStyle/>
        <a:p>
          <a:endParaRPr lang="en-US"/>
        </a:p>
      </dgm:t>
    </dgm:pt>
    <dgm:pt modelId="{844CE578-3A29-4600-B1F6-89262FC7FE89}" type="sibTrans" cxnId="{CA6A2ED7-C095-449C-9F90-566A8FF58D7D}">
      <dgm:prSet/>
      <dgm:spPr/>
      <dgm:t>
        <a:bodyPr/>
        <a:lstStyle/>
        <a:p>
          <a:endParaRPr lang="en-US"/>
        </a:p>
      </dgm:t>
    </dgm:pt>
    <dgm:pt modelId="{B3CA2E2F-5648-4FDA-9F02-99CA1EBEDA61}">
      <dgm:prSet phldrT="[Text]"/>
      <dgm:spPr/>
      <dgm:t>
        <a:bodyPr/>
        <a:lstStyle/>
        <a:p>
          <a:r>
            <a:rPr lang="en-US" dirty="0"/>
            <a:t>Avoid late coffee</a:t>
          </a:r>
        </a:p>
      </dgm:t>
    </dgm:pt>
    <dgm:pt modelId="{372BA001-71A9-4353-BE63-7E3250838395}" type="parTrans" cxnId="{38299354-22EB-49EB-B9B2-77086EA5A503}">
      <dgm:prSet/>
      <dgm:spPr/>
      <dgm:t>
        <a:bodyPr/>
        <a:lstStyle/>
        <a:p>
          <a:endParaRPr lang="en-US"/>
        </a:p>
      </dgm:t>
    </dgm:pt>
    <dgm:pt modelId="{53B5B304-A238-4A4F-A23C-E9C839C2032F}" type="sibTrans" cxnId="{38299354-22EB-49EB-B9B2-77086EA5A503}">
      <dgm:prSet/>
      <dgm:spPr/>
      <dgm:t>
        <a:bodyPr/>
        <a:lstStyle/>
        <a:p>
          <a:endParaRPr lang="en-US"/>
        </a:p>
      </dgm:t>
    </dgm:pt>
    <dgm:pt modelId="{7A0F1DF4-77B0-4C87-8407-882E87FA4CC4}">
      <dgm:prSet phldrT="[Text]"/>
      <dgm:spPr/>
      <dgm:t>
        <a:bodyPr/>
        <a:lstStyle/>
        <a:p>
          <a:r>
            <a:rPr lang="en-US" dirty="0"/>
            <a:t>Exercise daily</a:t>
          </a:r>
        </a:p>
      </dgm:t>
    </dgm:pt>
    <dgm:pt modelId="{30353FC8-6290-4049-8DB4-2D028303A381}" type="parTrans" cxnId="{CC8D071B-AD30-4F84-9A49-D90E10C22292}">
      <dgm:prSet/>
      <dgm:spPr/>
      <dgm:t>
        <a:bodyPr/>
        <a:lstStyle/>
        <a:p>
          <a:endParaRPr lang="en-US"/>
        </a:p>
      </dgm:t>
    </dgm:pt>
    <dgm:pt modelId="{9FA970F8-8541-4C94-BF39-DC69117F80F8}" type="sibTrans" cxnId="{CC8D071B-AD30-4F84-9A49-D90E10C22292}">
      <dgm:prSet/>
      <dgm:spPr/>
      <dgm:t>
        <a:bodyPr/>
        <a:lstStyle/>
        <a:p>
          <a:endParaRPr lang="en-US"/>
        </a:p>
      </dgm:t>
    </dgm:pt>
    <dgm:pt modelId="{47D3640C-66DF-41C5-9A24-5F520F5D73B4}">
      <dgm:prSet phldrT="[Text]"/>
      <dgm:spPr/>
      <dgm:t>
        <a:bodyPr/>
        <a:lstStyle/>
        <a:p>
          <a:r>
            <a:rPr lang="en-US" dirty="0"/>
            <a:t>Keep the room dark</a:t>
          </a:r>
        </a:p>
      </dgm:t>
    </dgm:pt>
    <dgm:pt modelId="{8F8DDBD7-ACA4-4928-8AA4-6C380E4181D2}" type="parTrans" cxnId="{BC49D4E3-7906-44A1-9276-DB8A05CF611E}">
      <dgm:prSet/>
      <dgm:spPr/>
      <dgm:t>
        <a:bodyPr/>
        <a:lstStyle/>
        <a:p>
          <a:endParaRPr lang="en-US"/>
        </a:p>
      </dgm:t>
    </dgm:pt>
    <dgm:pt modelId="{605074F8-478B-49AD-863D-7A93EED176A1}" type="sibTrans" cxnId="{BC49D4E3-7906-44A1-9276-DB8A05CF611E}">
      <dgm:prSet/>
      <dgm:spPr/>
      <dgm:t>
        <a:bodyPr/>
        <a:lstStyle/>
        <a:p>
          <a:endParaRPr lang="en-US"/>
        </a:p>
      </dgm:t>
    </dgm:pt>
  </dgm:ptLst>
  <dgm:cxnLst>
    <dgm:cxn modelId="{C5E7B5B4-8485-4197-BE20-70A6DB4FEA9D}" srcId="{AB660140-0418-48D8-BA9C-CFD120768F24}" destId="{8CDDDC52-A5A1-4381-A002-750911565BAF}" srcOrd="0" destOrd="0" parTransId="{64C511A1-2230-46C2-95A0-5CF5A0CB0D12}" sibTransId="{5403E7D8-5C06-4528-8293-D16DF46B9EAF}"/>
    <dgm:cxn modelId="{CA6A2ED7-C095-449C-9F90-566A8FF58D7D}" srcId="{AB660140-0418-48D8-BA9C-CFD120768F24}" destId="{F996A10A-E83B-464B-979E-55F8FC4981AD}" srcOrd="1" destOrd="0" parTransId="{BA2F3046-46B2-4242-A79A-0B958B0561E2}" sibTransId="{844CE578-3A29-4600-B1F6-89262FC7FE89}"/>
    <dgm:cxn modelId="{38299354-22EB-49EB-B9B2-77086EA5A503}" srcId="{AB660140-0418-48D8-BA9C-CFD120768F24}" destId="{B3CA2E2F-5648-4FDA-9F02-99CA1EBEDA61}" srcOrd="2" destOrd="0" parTransId="{372BA001-71A9-4353-BE63-7E3250838395}" sibTransId="{53B5B304-A238-4A4F-A23C-E9C839C2032F}"/>
    <dgm:cxn modelId="{CC8D071B-AD30-4F84-9A49-D90E10C22292}" srcId="{AB660140-0418-48D8-BA9C-CFD120768F24}" destId="{7A0F1DF4-77B0-4C87-8407-882E87FA4CC4}" srcOrd="3" destOrd="0" parTransId="{30353FC8-6290-4049-8DB4-2D028303A381}" sibTransId="{9FA970F8-8541-4C94-BF39-DC69117F80F8}"/>
    <dgm:cxn modelId="{BC49D4E3-7906-44A1-9276-DB8A05CF611E}" srcId="{AB660140-0418-48D8-BA9C-CFD120768F24}" destId="{47D3640C-66DF-41C5-9A24-5F520F5D73B4}" srcOrd="4" destOrd="0" parTransId="{8F8DDBD7-ACA4-4928-8AA4-6C380E4181D2}" sibTransId="{605074F8-478B-49AD-863D-7A93EED176A1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CDDDC52-A5A1-4381-A002-750911565BAF}">
      <dsp:nvSpPr>
        <dsp:cNvPr id="0" name=""/>
        <dsp:cNvSpPr/>
      </dsp:nvSpPr>
      <dsp:spPr>
        <a:xfrm>
          <a:off x="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Keep a regular schedule</a:t>
          </a:r>
        </a:p>
      </dsp:txBody>
      <dsp:txXfrm>
        <a:off x="0" y="425218"/>
        <a:ext cx="933420" cy="840078"/>
      </dsp:txXfrm>
    </dsp:sp>
    <dsp:sp modelId="{F996A10A-E83B-464B-979E-55F8FC4981AD}">
      <dsp:nvSpPr>
        <dsp:cNvPr id="0" name=""/>
        <dsp:cNvSpPr/>
      </dsp:nvSpPr>
      <dsp:spPr>
        <a:xfrm>
          <a:off x="109252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Limit screen time</a:t>
          </a:r>
        </a:p>
      </dsp:txBody>
      <dsp:txXfrm>
        <a:off x="1092525" y="929264"/>
        <a:ext cx="933420" cy="840078"/>
      </dsp:txXfrm>
    </dsp:sp>
    <dsp:sp modelId="{B3CA2E2F-5648-4FDA-9F02-99CA1EBEDA61}">
      <dsp:nvSpPr>
        <dsp:cNvPr id="0" name=""/>
        <dsp:cNvSpPr/>
      </dsp:nvSpPr>
      <dsp:spPr>
        <a:xfrm>
          <a:off x="218505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Avoid late coffee</a:t>
          </a:r>
        </a:p>
      </dsp:txBody>
      <dsp:txXfrm>
        <a:off x="2185050" y="425218"/>
        <a:ext cx="933420" cy="840078"/>
      </dsp:txXfrm>
    </dsp:sp>
    <dsp:sp modelId="{7A0F1DF4-77B0-4C87-8407-882E87FA4CC4}">
      <dsp:nvSpPr>
        <dsp:cNvPr id="0" name=""/>
        <dsp:cNvSpPr/>
      </dsp:nvSpPr>
      <dsp:spPr>
        <a:xfrm>
          <a:off x="327757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Exercise daily</a:t>
          </a:r>
        </a:p>
      </dsp:txBody>
      <dsp:txXfrm>
        <a:off x="3277575" y="929264"/>
        <a:ext cx="933420" cy="840078"/>
      </dsp:txXfrm>
    </dsp:sp>
    <dsp:sp modelId="{47D3640C-66DF-41C5-9A24-5F520F5D73B4}">
      <dsp:nvSpPr>
        <dsp:cNvPr id="0" name=""/>
        <dsp:cNvSpPr/>
      </dsp:nvSpPr>
      <dsp:spPr>
        <a:xfrm>
          <a:off x="437010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Keep the room dark</a:t>
          </a:r>
        </a:p>
      </dsp:txBody>
      <dsp:txXfrm>
        <a:off x="4370100" y="425218"/>
        <a:ext cx="933420" cy="8400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Healthy Sleep Habits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